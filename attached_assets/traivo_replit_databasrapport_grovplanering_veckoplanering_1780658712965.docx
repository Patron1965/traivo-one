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Traivo – Databasrapport till Replit</w:t>
      </w:r>
    </w:p>
    <w:p>
      <w:pPr>
        <w:jc w:val="center"/>
      </w:pPr>
      <w:r>
        <w:rPr>
          <w:i/>
        </w:rPr>
        <w:t>Grovplanering + Veckoplanering + Mats veckoschemaförslag</w:t>
      </w:r>
    </w:p>
    <w:p>
      <w:pPr>
        <w:jc w:val="center"/>
      </w:pPr>
      <w:r>
        <w:rPr>
          <w:b/>
        </w:rPr>
        <w:t>Datum: 2026-06-05</w:t>
        <w:br/>
        <w:t>Projekt: Traivo</w:t>
        <w:br/>
        <w:t>Målgrupp: Replit-utveckling / implementation</w:t>
      </w:r>
    </w:p>
    <w:p/>
    <w:p>
      <w:pPr>
        <w:pStyle w:val="Heading1"/>
      </w:pPr>
      <w:r>
        <w:t>1. Syfte</w:t>
      </w:r>
    </w:p>
    <w:p>
      <w:r>
        <w:t>Detta dokument beskriver den rekommenderade databasstrukturen för att stödja Traivos grovplanering och veckoplanering, med särskilt fokus på de behov som framkommit från Kinabs arbetssätt samt Mats visuella förslag för hur veckoschemat ska se ut. Rapporten är skriven som ett implementationsunderlag till Replit och ska kunna användas direkt för datamodellering, API-design och UI-koppling.</w:t>
      </w:r>
    </w:p>
    <w:p>
      <w:pPr>
        <w:pStyle w:val="Heading1"/>
      </w:pPr>
      <w:r>
        <w:t>2. Bakgrund och designprinciper</w:t>
      </w:r>
    </w:p>
    <w:p>
      <w:pPr>
        <w:pStyle w:val="ListBullet"/>
      </w:pPr>
      <w:r>
        <w:t>Planeringens grundobjekt är uppgifter (tasks), men användaren vill kunna arbeta i både ordernivå och uppgiftsnivå.</w:t>
      </w:r>
    </w:p>
    <w:p>
      <w:pPr>
        <w:pStyle w:val="ListBullet"/>
      </w:pPr>
      <w:r>
        <w:t>Grovplanering ska ge en översiktlig veckobild över behov, kapacitet, geografi, ordervärde, status och fördelning mellan team.</w:t>
      </w:r>
    </w:p>
    <w:p>
      <w:pPr>
        <w:pStyle w:val="ListBullet"/>
      </w:pPr>
      <w:r>
        <w:t>Veckoplanering ska kunna beskriva ett fullständigt 7-dygnsschema per team där samtliga 168 timmar förklaras.</w:t>
      </w:r>
    </w:p>
    <w:p>
      <w:pPr>
        <w:pStyle w:val="ListBullet"/>
      </w:pPr>
      <w:r>
        <w:t>Egentid, nattvila, helgvila, matraste, restid mellan jobb och inställelse/återresa är förstaklassobjekt i modellen – inte bara metadata.</w:t>
      </w:r>
    </w:p>
    <w:p>
      <w:pPr>
        <w:pStyle w:val="ListBullet"/>
      </w:pPr>
      <w:r>
        <w:t>Det ska vara möjligt att modellera plats för både arbete och vila, exempelvis hotell, nattvila-ort och helgvila-plats.</w:t>
      </w:r>
    </w:p>
    <w:p>
      <w:pPr>
        <w:pStyle w:val="ListBullet"/>
      </w:pPr>
      <w:r>
        <w:t>Systemet måste stödja dynamisk helgvilastart, t.ex. torsdag 15:00 om veckans jobb avslutas tidigt.</w:t>
      </w:r>
    </w:p>
    <w:p>
      <w:pPr>
        <w:pStyle w:val="ListBullet"/>
      </w:pPr>
      <w:r>
        <w:t>Systemet måste kunna producera KPI:er, valideringar och varningar direkt från planeringsdata.</w:t>
      </w:r>
    </w:p>
    <w:p>
      <w:pPr>
        <w:pStyle w:val="Heading1"/>
      </w:pPr>
      <w:r>
        <w:t>3. Analys av Mats veckoschemaförslag</w:t>
      </w:r>
    </w:p>
    <w:p>
      <w:r>
        <w:t>Mats förslag är en veckoplaneringsvy för ett team och definierar indirekt vilka data som måste kunna lagras för att UI:t ska kunna renderas korrekt. Vyn visar tydligt att planeringen inte bara består av jobb, utan av ett komplett vecka-till-schema med tidsblock, geografier, summeringar, KPI:er och varningar.</w:t>
      </w:r>
    </w:p>
    <w:p>
      <w:r>
        <w:rPr>
          <w:i/>
        </w:rPr>
        <w:t>Bilaga: referensbild från Mats för veckoschemaförslag.</w:t>
      </w:r>
    </w:p>
    <w:p>
      <w:r>
        <w:drawing>
          <wp:inline xmlns:a="http://schemas.openxmlformats.org/drawingml/2006/main" xmlns:pic="http://schemas.openxmlformats.org/drawingml/2006/picture">
            <wp:extent cx="6126480" cy="4084320"/>
            <wp:docPr id="1" name="Picture 1"/>
            <wp:cNvGraphicFramePr>
              <a:graphicFrameLocks noChangeAspect="1"/>
            </wp:cNvGraphicFramePr>
            <a:graphic>
              <a:graphicData uri="http://schemas.openxmlformats.org/drawingml/2006/picture">
                <pic:pic>
                  <pic:nvPicPr>
                    <pic:cNvPr id="0" name="E6A457D0-.png"/>
                    <pic:cNvPicPr/>
                  </pic:nvPicPr>
                  <pic:blipFill>
                    <a:blip r:embed="rId9"/>
                    <a:stretch>
                      <a:fillRect/>
                    </a:stretch>
                  </pic:blipFill>
                  <pic:spPr>
                    <a:xfrm>
                      <a:off x="0" y="0"/>
                      <a:ext cx="6126480" cy="4084320"/>
                    </a:xfrm>
                    <a:prstGeom prst="rect"/>
                  </pic:spPr>
                </pic:pic>
              </a:graphicData>
            </a:graphic>
          </wp:inline>
        </w:drawing>
      </w:r>
    </w:p>
    <w:p>
      <w:pPr>
        <w:jc w:val="center"/>
      </w:pPr>
      <w:r>
        <w:t>Figur 1. Referensbild – veckoschema med tidsblock, KPI-paneler och varningar.</w:t>
      </w:r>
    </w:p>
    <w:p>
      <w:pPr>
        <w:pStyle w:val="Heading2"/>
      </w:pPr>
      <w:r>
        <w:t>3.1 Tidskategorier som måste stödjas</w:t>
      </w:r>
    </w:p>
    <w:tbl>
      <w:tblPr>
        <w:tblStyle w:val="TableGrid"/>
        <w:tblW w:type="auto" w:w="0"/>
        <w:tblLook w:firstColumn="1" w:firstRow="1" w:lastColumn="0" w:lastRow="0" w:noHBand="0" w:noVBand="1" w:val="04A0"/>
      </w:tblPr>
      <w:tblGrid>
        <w:gridCol w:w="4320"/>
        <w:gridCol w:w="4320"/>
      </w:tblGrid>
      <w:tr>
        <w:tc>
          <w:tcPr>
            <w:tcW w:type="dxa" w:w="4320"/>
            <w:shd w:fill="D9EAF7"/>
          </w:tcPr>
          <w:p>
            <w:r>
              <w:t>Fält</w:t>
            </w:r>
          </w:p>
        </w:tc>
        <w:tc>
          <w:tcPr>
            <w:tcW w:type="dxa" w:w="4320"/>
            <w:shd w:fill="D9EAF7"/>
          </w:tcPr>
          <w:p>
            <w:r>
              <w:t>Beskrivning</w:t>
            </w:r>
          </w:p>
        </w:tc>
      </w:tr>
      <w:tr>
        <w:tc>
          <w:tcPr>
            <w:tcW w:type="dxa" w:w="4320"/>
          </w:tcPr>
          <w:p>
            <w:r>
              <w:t>production</w:t>
            </w:r>
          </w:p>
        </w:tc>
        <w:tc>
          <w:tcPr>
            <w:tcW w:type="dxa" w:w="4320"/>
          </w:tcPr>
          <w:p>
            <w:r>
              <w:t>Produktion / debiterbar tid</w:t>
            </w:r>
          </w:p>
        </w:tc>
      </w:tr>
      <w:tr>
        <w:tc>
          <w:tcPr>
            <w:tcW w:type="dxa" w:w="4320"/>
          </w:tcPr>
          <w:p>
            <w:r>
              <w:t>travel_between_jobs</w:t>
            </w:r>
          </w:p>
        </w:tc>
        <w:tc>
          <w:tcPr>
            <w:tcW w:type="dxa" w:w="4320"/>
          </w:tcPr>
          <w:p>
            <w:r>
              <w:t>Restid mellan jobb</w:t>
            </w:r>
          </w:p>
        </w:tc>
      </w:tr>
      <w:tr>
        <w:tc>
          <w:tcPr>
            <w:tcW w:type="dxa" w:w="4320"/>
          </w:tcPr>
          <w:p>
            <w:r>
              <w:t>travel_commute</w:t>
            </w:r>
          </w:p>
        </w:tc>
        <w:tc>
          <w:tcPr>
            <w:tcW w:type="dxa" w:w="4320"/>
          </w:tcPr>
          <w:p>
            <w:r>
              <w:t>Inställelseresa / återresa</w:t>
            </w:r>
          </w:p>
        </w:tc>
      </w:tr>
      <w:tr>
        <w:tc>
          <w:tcPr>
            <w:tcW w:type="dxa" w:w="4320"/>
          </w:tcPr>
          <w:p>
            <w:r>
              <w:t>break_meal</w:t>
            </w:r>
          </w:p>
        </w:tc>
        <w:tc>
          <w:tcPr>
            <w:tcW w:type="dxa" w:w="4320"/>
          </w:tcPr>
          <w:p>
            <w:r>
              <w:t>Matrast / obetald rast</w:t>
            </w:r>
          </w:p>
        </w:tc>
      </w:tr>
      <w:tr>
        <w:tc>
          <w:tcPr>
            <w:tcW w:type="dxa" w:w="4320"/>
          </w:tcPr>
          <w:p>
            <w:r>
              <w:t>personal_time</w:t>
            </w:r>
          </w:p>
        </w:tc>
        <w:tc>
          <w:tcPr>
            <w:tcW w:type="dxa" w:w="4320"/>
          </w:tcPr>
          <w:p>
            <w:r>
              <w:t>Egentid / övrig ledig tid</w:t>
            </w:r>
          </w:p>
        </w:tc>
      </w:tr>
      <w:tr>
        <w:tc>
          <w:tcPr>
            <w:tcW w:type="dxa" w:w="4320"/>
          </w:tcPr>
          <w:p>
            <w:r>
              <w:t>rest_night</w:t>
            </w:r>
          </w:p>
        </w:tc>
        <w:tc>
          <w:tcPr>
            <w:tcW w:type="dxa" w:w="4320"/>
          </w:tcPr>
          <w:p>
            <w:r>
              <w:t>Nattvila, normalt minst 11 timmar</w:t>
            </w:r>
          </w:p>
        </w:tc>
      </w:tr>
      <w:tr>
        <w:tc>
          <w:tcPr>
            <w:tcW w:type="dxa" w:w="4320"/>
          </w:tcPr>
          <w:p>
            <w:r>
              <w:t>rest_weekend</w:t>
            </w:r>
          </w:p>
        </w:tc>
        <w:tc>
          <w:tcPr>
            <w:tcW w:type="dxa" w:w="4320"/>
          </w:tcPr>
          <w:p>
            <w:r>
              <w:t>Helgvila / veckovila</w:t>
            </w:r>
          </w:p>
        </w:tc>
      </w:tr>
      <w:tr>
        <w:tc>
          <w:tcPr>
            <w:tcW w:type="dxa" w:w="4320"/>
          </w:tcPr>
          <w:p>
            <w:r>
              <w:t>overtime</w:t>
            </w:r>
          </w:p>
        </w:tc>
        <w:tc>
          <w:tcPr>
            <w:tcW w:type="dxa" w:w="4320"/>
          </w:tcPr>
          <w:p>
            <w:r>
              <w:t>Beordrad restid / övertid</w:t>
            </w:r>
          </w:p>
        </w:tc>
      </w:tr>
    </w:tbl>
    <w:p/>
    <w:p>
      <w:r>
        <w:t>Slutsats: dessa kategorier måste finnas som styrda värden i databasen, eftersom de behövs både för schema-rendering, summeringar, arbetsrättsliga regler och KPI-beräkningar.</w:t>
      </w:r>
    </w:p>
    <w:p>
      <w:pPr>
        <w:pStyle w:val="Heading2"/>
      </w:pPr>
      <w:r>
        <w:t>3.2 Konsekvenser för datamodellen</w:t>
      </w:r>
    </w:p>
    <w:p>
      <w:pPr>
        <w:pStyle w:val="ListBullet"/>
      </w:pPr>
      <w:r>
        <w:t>Varje tidsblock måste kunna bära starttid, sluttid, duration, kategori, plats och visningsstatus.</w:t>
      </w:r>
    </w:p>
    <w:p>
      <w:pPr>
        <w:pStyle w:val="ListBullet"/>
      </w:pPr>
      <w:r>
        <w:t>Inställelseresa/återresa måste kunna lagra från-plats och till-plats, inte bara en generell adress.</w:t>
      </w:r>
    </w:p>
    <w:p>
      <w:pPr>
        <w:pStyle w:val="ListBullet"/>
      </w:pPr>
      <w:r>
        <w:t>Helgvila måste kunna starta före fredag om veckans planering tillåter det.</w:t>
      </w:r>
    </w:p>
    <w:p>
      <w:pPr>
        <w:pStyle w:val="ListBullet"/>
      </w:pPr>
      <w:r>
        <w:t>Veckoplanen måste kunna validera att totalen för samtliga block summerar till 168 timmar.</w:t>
      </w:r>
    </w:p>
    <w:p>
      <w:pPr>
        <w:pStyle w:val="ListBullet"/>
      </w:pPr>
      <w:r>
        <w:t>Arbetstid för 40h-logiken måste kunna räknas separat från vila och egentid.</w:t>
      </w:r>
    </w:p>
    <w:p>
      <w:pPr>
        <w:pStyle w:val="Heading1"/>
      </w:pPr>
      <w:r>
        <w:t>4. Rekommenderad arkitekturöversikt</w:t>
      </w:r>
    </w:p>
    <w:p>
      <w:r>
        <w:t>Nedan är den rekommenderade modellen: orders innehåller kundåtagande och ekonomisk kontext; tasks är de exekverbara arbetsobjekten; weekly_plans representerar ett teams plan för en vecka; weekly_plan_tasks binder uppgifter till veckan; personal_tasks representerar alla övriga tidsblock; travel_time_entries fångar upp restidskategorier för uppföljning och integration med körlogik; geographic_districts stödjer grovplanering och filter; weekly_plan_warnings bär systemets analyserbara varningar/notiser.</w:t>
      </w:r>
    </w:p>
    <w:p>
      <w:pPr>
        <w:pStyle w:val="Heading1"/>
      </w:pPr>
      <w:r>
        <w:t>5. Datamodell – tabeller och kolumner</w:t>
      </w:r>
    </w:p>
    <w:p>
      <w:pPr>
        <w:pStyle w:val="Heading2"/>
      </w:pPr>
      <w:r>
        <w:t>5.1 Befintliga tabeller som utökas</w:t>
      </w:r>
    </w:p>
    <w:p>
      <w:pPr>
        <w:pStyle w:val="Heading3"/>
      </w:pPr>
      <w:r>
        <w:t>orders</w:t>
      </w:r>
    </w:p>
    <w:tbl>
      <w:tblPr>
        <w:tblStyle w:val="TableGrid"/>
        <w:tblW w:type="auto" w:w="0"/>
        <w:tblLook w:firstColumn="1" w:firstRow="1" w:lastColumn="0" w:lastRow="0" w:noHBand="0" w:noVBand="1" w:val="04A0"/>
      </w:tblPr>
      <w:tblGrid>
        <w:gridCol w:w="4320"/>
        <w:gridCol w:w="4320"/>
      </w:tblGrid>
      <w:tr>
        <w:tc>
          <w:tcPr>
            <w:tcW w:type="dxa" w:w="4320"/>
            <w:shd w:fill="D9EAF7"/>
          </w:tcPr>
          <w:p>
            <w:r>
              <w:t>Fält</w:t>
            </w:r>
          </w:p>
        </w:tc>
        <w:tc>
          <w:tcPr>
            <w:tcW w:type="dxa" w:w="4320"/>
            <w:shd w:fill="D9EAF7"/>
          </w:tcPr>
          <w:p>
            <w:r>
              <w:t>Beskrivning</w:t>
            </w:r>
          </w:p>
        </w:tc>
      </w:tr>
      <w:tr>
        <w:tc>
          <w:tcPr>
            <w:tcW w:type="dxa" w:w="4320"/>
          </w:tcPr>
          <w:p>
            <w:r>
              <w:t>id</w:t>
            </w:r>
          </w:p>
        </w:tc>
        <w:tc>
          <w:tcPr>
            <w:tcW w:type="dxa" w:w="4320"/>
          </w:tcPr>
          <w:p>
            <w:r>
              <w:t>Primärnyckel</w:t>
            </w:r>
          </w:p>
        </w:tc>
      </w:tr>
      <w:tr>
        <w:tc>
          <w:tcPr>
            <w:tcW w:type="dxa" w:w="4320"/>
          </w:tcPr>
          <w:p>
            <w:r>
              <w:t>tenant_id</w:t>
            </w:r>
          </w:p>
        </w:tc>
        <w:tc>
          <w:tcPr>
            <w:tcW w:type="dxa" w:w="4320"/>
          </w:tcPr>
          <w:p>
            <w:r>
              <w:t>Koppling till kundmiljö / tenant</w:t>
            </w:r>
          </w:p>
        </w:tc>
      </w:tr>
      <w:tr>
        <w:tc>
          <w:tcPr>
            <w:tcW w:type="dxa" w:w="4320"/>
          </w:tcPr>
          <w:p>
            <w:r>
              <w:t>value</w:t>
            </w:r>
          </w:p>
        </w:tc>
        <w:tc>
          <w:tcPr>
            <w:tcW w:type="dxa" w:w="4320"/>
          </w:tcPr>
          <w:p>
            <w:r>
              <w:t>Ordervärde</w:t>
            </w:r>
          </w:p>
        </w:tc>
      </w:tr>
      <w:tr>
        <w:tc>
          <w:tcPr>
            <w:tcW w:type="dxa" w:w="4320"/>
          </w:tcPr>
          <w:p>
            <w:r>
              <w:t>estimated_travel_min</w:t>
            </w:r>
          </w:p>
        </w:tc>
        <w:tc>
          <w:tcPr>
            <w:tcW w:type="dxa" w:w="4320"/>
          </w:tcPr>
          <w:p>
            <w:r>
              <w:t>Estimerad total restid kopplad till ordern i grovplanering</w:t>
            </w:r>
          </w:p>
        </w:tc>
      </w:tr>
      <w:tr>
        <w:tc>
          <w:tcPr>
            <w:tcW w:type="dxa" w:w="4320"/>
          </w:tcPr>
          <w:p>
            <w:r>
              <w:t>centroid_lat</w:t>
            </w:r>
          </w:p>
        </w:tc>
        <w:tc>
          <w:tcPr>
            <w:tcW w:type="dxa" w:w="4320"/>
          </w:tcPr>
          <w:p>
            <w:r>
              <w:t>Geografiskt tyngdpunktsvärde för ordern</w:t>
            </w:r>
          </w:p>
        </w:tc>
      </w:tr>
      <w:tr>
        <w:tc>
          <w:tcPr>
            <w:tcW w:type="dxa" w:w="4320"/>
          </w:tcPr>
          <w:p>
            <w:r>
              <w:t>centroid_lng</w:t>
            </w:r>
          </w:p>
        </w:tc>
        <w:tc>
          <w:tcPr>
            <w:tcW w:type="dxa" w:w="4320"/>
          </w:tcPr>
          <w:p>
            <w:r>
              <w:t>Geografiskt tyngdpunktsvärde för ordern</w:t>
            </w:r>
          </w:p>
        </w:tc>
      </w:tr>
      <w:tr>
        <w:tc>
          <w:tcPr>
            <w:tcW w:type="dxa" w:w="4320"/>
          </w:tcPr>
          <w:p>
            <w:r>
              <w:t>preferred_week</w:t>
            </w:r>
          </w:p>
        </w:tc>
        <w:tc>
          <w:tcPr>
            <w:tcW w:type="dxa" w:w="4320"/>
          </w:tcPr>
          <w:p>
            <w:r>
              <w:t>Önskad vecka för grovplanering, om relevant</w:t>
            </w:r>
          </w:p>
        </w:tc>
      </w:tr>
      <w:tr>
        <w:tc>
          <w:tcPr>
            <w:tcW w:type="dxa" w:w="4320"/>
          </w:tcPr>
          <w:p>
            <w:r>
              <w:t>parallel_window_json</w:t>
            </w:r>
          </w:p>
        </w:tc>
        <w:tc>
          <w:tcPr>
            <w:tcW w:type="dxa" w:w="4320"/>
          </w:tcPr>
          <w:p>
            <w:r>
              <w:t>Stöd för parallellfönster / leveransfönster om det finns i Traivos logik</w:t>
            </w:r>
          </w:p>
        </w:tc>
      </w:tr>
    </w:tbl>
    <w:p/>
    <w:p>
      <w:pPr>
        <w:pStyle w:val="Heading3"/>
      </w:pPr>
      <w:r>
        <w:t>tasks</w:t>
      </w:r>
    </w:p>
    <w:tbl>
      <w:tblPr>
        <w:tblStyle w:val="TableGrid"/>
        <w:tblW w:type="auto" w:w="0"/>
        <w:tblLook w:firstColumn="1" w:firstRow="1" w:lastColumn="0" w:lastRow="0" w:noHBand="0" w:noVBand="1" w:val="04A0"/>
      </w:tblPr>
      <w:tblGrid>
        <w:gridCol w:w="4320"/>
        <w:gridCol w:w="4320"/>
      </w:tblGrid>
      <w:tr>
        <w:tc>
          <w:tcPr>
            <w:tcW w:type="dxa" w:w="4320"/>
            <w:shd w:fill="D9EAF7"/>
          </w:tcPr>
          <w:p>
            <w:r>
              <w:t>Fält</w:t>
            </w:r>
          </w:p>
        </w:tc>
        <w:tc>
          <w:tcPr>
            <w:tcW w:type="dxa" w:w="4320"/>
            <w:shd w:fill="D9EAF7"/>
          </w:tcPr>
          <w:p>
            <w:r>
              <w:t>Beskrivning</w:t>
            </w:r>
          </w:p>
        </w:tc>
      </w:tr>
      <w:tr>
        <w:tc>
          <w:tcPr>
            <w:tcW w:type="dxa" w:w="4320"/>
          </w:tcPr>
          <w:p>
            <w:r>
              <w:t>id</w:t>
            </w:r>
          </w:p>
        </w:tc>
        <w:tc>
          <w:tcPr>
            <w:tcW w:type="dxa" w:w="4320"/>
          </w:tcPr>
          <w:p>
            <w:r>
              <w:t>Primärnyckel</w:t>
            </w:r>
          </w:p>
        </w:tc>
      </w:tr>
      <w:tr>
        <w:tc>
          <w:tcPr>
            <w:tcW w:type="dxa" w:w="4320"/>
          </w:tcPr>
          <w:p>
            <w:r>
              <w:t>order_id</w:t>
            </w:r>
          </w:p>
        </w:tc>
        <w:tc>
          <w:tcPr>
            <w:tcW w:type="dxa" w:w="4320"/>
          </w:tcPr>
          <w:p>
            <w:r>
              <w:t>Referens till order</w:t>
            </w:r>
          </w:p>
        </w:tc>
      </w:tr>
      <w:tr>
        <w:tc>
          <w:tcPr>
            <w:tcW w:type="dxa" w:w="4320"/>
          </w:tcPr>
          <w:p>
            <w:r>
              <w:t>team_id</w:t>
            </w:r>
          </w:p>
        </w:tc>
        <w:tc>
          <w:tcPr>
            <w:tcW w:type="dxa" w:w="4320"/>
          </w:tcPr>
          <w:p>
            <w:r>
              <w:t>Vald utförandegrupp när sådan finns</w:t>
            </w:r>
          </w:p>
        </w:tc>
      </w:tr>
      <w:tr>
        <w:tc>
          <w:tcPr>
            <w:tcW w:type="dxa" w:w="4320"/>
          </w:tcPr>
          <w:p>
            <w:r>
              <w:t>production_time_minutes</w:t>
            </w:r>
          </w:p>
        </w:tc>
        <w:tc>
          <w:tcPr>
            <w:tcW w:type="dxa" w:w="4320"/>
          </w:tcPr>
          <w:p>
            <w:r>
              <w:t>Planerad produktionstid för uppgiften</w:t>
            </w:r>
          </w:p>
        </w:tc>
      </w:tr>
      <w:tr>
        <w:tc>
          <w:tcPr>
            <w:tcW w:type="dxa" w:w="4320"/>
          </w:tcPr>
          <w:p>
            <w:r>
              <w:t>status</w:t>
            </w:r>
          </w:p>
        </w:tc>
        <w:tc>
          <w:tcPr>
            <w:tcW w:type="dxa" w:w="4320"/>
          </w:tcPr>
          <w:p>
            <w:r>
              <w:t>Status för planering och utförande</w:t>
            </w:r>
          </w:p>
        </w:tc>
      </w:tr>
      <w:tr>
        <w:tc>
          <w:tcPr>
            <w:tcW w:type="dxa" w:w="4320"/>
          </w:tcPr>
          <w:p>
            <w:r>
              <w:t>rough_planned_week</w:t>
            </w:r>
          </w:p>
        </w:tc>
        <w:tc>
          <w:tcPr>
            <w:tcW w:type="dxa" w:w="4320"/>
          </w:tcPr>
          <w:p>
            <w:r>
              <w:t>Veckonummer för grovplanerad vecka</w:t>
            </w:r>
          </w:p>
        </w:tc>
      </w:tr>
      <w:tr>
        <w:tc>
          <w:tcPr>
            <w:tcW w:type="dxa" w:w="4320"/>
          </w:tcPr>
          <w:p>
            <w:r>
              <w:t>district_id</w:t>
            </w:r>
          </w:p>
        </w:tc>
        <w:tc>
          <w:tcPr>
            <w:tcW w:type="dxa" w:w="4320"/>
          </w:tcPr>
          <w:p>
            <w:r>
              <w:t>Geografiskt distrikt för filtrering och kapacitetsvy</w:t>
            </w:r>
          </w:p>
        </w:tc>
      </w:tr>
      <w:tr>
        <w:tc>
          <w:tcPr>
            <w:tcW w:type="dxa" w:w="4320"/>
          </w:tcPr>
          <w:p>
            <w:r>
              <w:t>execution_type</w:t>
            </w:r>
          </w:p>
        </w:tc>
        <w:tc>
          <w:tcPr>
            <w:tcW w:type="dxa" w:w="4320"/>
          </w:tcPr>
          <w:p>
            <w:r>
              <w:t>Typ av utförande som kan trigga pre_tasks</w:t>
            </w:r>
          </w:p>
        </w:tc>
      </w:tr>
      <w:tr>
        <w:tc>
          <w:tcPr>
            <w:tcW w:type="dxa" w:w="4320"/>
          </w:tcPr>
          <w:p>
            <w:r>
              <w:t>desired_start_at</w:t>
            </w:r>
          </w:p>
        </w:tc>
        <w:tc>
          <w:tcPr>
            <w:tcW w:type="dxa" w:w="4320"/>
          </w:tcPr>
          <w:p>
            <w:r>
              <w:t>Önskad start om tillgängligt</w:t>
            </w:r>
          </w:p>
        </w:tc>
      </w:tr>
      <w:tr>
        <w:tc>
          <w:tcPr>
            <w:tcW w:type="dxa" w:w="4320"/>
          </w:tcPr>
          <w:p>
            <w:r>
              <w:t>desired_end_at</w:t>
            </w:r>
          </w:p>
        </w:tc>
        <w:tc>
          <w:tcPr>
            <w:tcW w:type="dxa" w:w="4320"/>
          </w:tcPr>
          <w:p>
            <w:r>
              <w:t>Önskad sluttid om tillgängligt</w:t>
            </w:r>
          </w:p>
        </w:tc>
      </w:tr>
      <w:tr>
        <w:tc>
          <w:tcPr>
            <w:tcW w:type="dxa" w:w="4320"/>
          </w:tcPr>
          <w:p>
            <w:r>
              <w:t>delivery_window_start</w:t>
            </w:r>
          </w:p>
        </w:tc>
        <w:tc>
          <w:tcPr>
            <w:tcW w:type="dxa" w:w="4320"/>
          </w:tcPr>
          <w:p>
            <w:r>
              <w:t>Leveransfönster start</w:t>
            </w:r>
          </w:p>
        </w:tc>
      </w:tr>
      <w:tr>
        <w:tc>
          <w:tcPr>
            <w:tcW w:type="dxa" w:w="4320"/>
          </w:tcPr>
          <w:p>
            <w:r>
              <w:t>delivery_window_end</w:t>
            </w:r>
          </w:p>
        </w:tc>
        <w:tc>
          <w:tcPr>
            <w:tcW w:type="dxa" w:w="4320"/>
          </w:tcPr>
          <w:p>
            <w:r>
              <w:t>Leveransfönster slut</w:t>
            </w:r>
          </w:p>
        </w:tc>
      </w:tr>
    </w:tbl>
    <w:p/>
    <w:p>
      <w:pPr>
        <w:pStyle w:val="Heading3"/>
      </w:pPr>
      <w:r>
        <w:t>teams</w:t>
      </w:r>
    </w:p>
    <w:tbl>
      <w:tblPr>
        <w:tblStyle w:val="TableGrid"/>
        <w:tblW w:type="auto" w:w="0"/>
        <w:tblLook w:firstColumn="1" w:firstRow="1" w:lastColumn="0" w:lastRow="0" w:noHBand="0" w:noVBand="1" w:val="04A0"/>
      </w:tblPr>
      <w:tblGrid>
        <w:gridCol w:w="4320"/>
        <w:gridCol w:w="4320"/>
      </w:tblGrid>
      <w:tr>
        <w:tc>
          <w:tcPr>
            <w:tcW w:type="dxa" w:w="4320"/>
            <w:shd w:fill="D9EAF7"/>
          </w:tcPr>
          <w:p>
            <w:r>
              <w:t>Fält</w:t>
            </w:r>
          </w:p>
        </w:tc>
        <w:tc>
          <w:tcPr>
            <w:tcW w:type="dxa" w:w="4320"/>
            <w:shd w:fill="D9EAF7"/>
          </w:tcPr>
          <w:p>
            <w:r>
              <w:t>Beskrivning</w:t>
            </w:r>
          </w:p>
        </w:tc>
      </w:tr>
      <w:tr>
        <w:tc>
          <w:tcPr>
            <w:tcW w:type="dxa" w:w="4320"/>
          </w:tcPr>
          <w:p>
            <w:r>
              <w:t>id</w:t>
            </w:r>
          </w:p>
        </w:tc>
        <w:tc>
          <w:tcPr>
            <w:tcW w:type="dxa" w:w="4320"/>
          </w:tcPr>
          <w:p>
            <w:r>
              <w:t>Primärnyckel</w:t>
            </w:r>
          </w:p>
        </w:tc>
      </w:tr>
      <w:tr>
        <w:tc>
          <w:tcPr>
            <w:tcW w:type="dxa" w:w="4320"/>
          </w:tcPr>
          <w:p>
            <w:r>
              <w:t>tenant_id</w:t>
            </w:r>
          </w:p>
        </w:tc>
        <w:tc>
          <w:tcPr>
            <w:tcW w:type="dxa" w:w="4320"/>
          </w:tcPr>
          <w:p>
            <w:r>
              <w:t>Tenant / kundmiljö</w:t>
            </w:r>
          </w:p>
        </w:tc>
      </w:tr>
      <w:tr>
        <w:tc>
          <w:tcPr>
            <w:tcW w:type="dxa" w:w="4320"/>
          </w:tcPr>
          <w:p>
            <w:r>
              <w:t>name</w:t>
            </w:r>
          </w:p>
        </w:tc>
        <w:tc>
          <w:tcPr>
            <w:tcW w:type="dxa" w:w="4320"/>
          </w:tcPr>
          <w:p>
            <w:r>
              <w:t>Teamnamn</w:t>
            </w:r>
          </w:p>
        </w:tc>
      </w:tr>
      <w:tr>
        <w:tc>
          <w:tcPr>
            <w:tcW w:type="dxa" w:w="4320"/>
          </w:tcPr>
          <w:p>
            <w:r>
              <w:t>base_address</w:t>
            </w:r>
          </w:p>
        </w:tc>
        <w:tc>
          <w:tcPr>
            <w:tcW w:type="dxa" w:w="4320"/>
          </w:tcPr>
          <w:p>
            <w:r>
              <w:t>Basadress</w:t>
            </w:r>
          </w:p>
        </w:tc>
      </w:tr>
      <w:tr>
        <w:tc>
          <w:tcPr>
            <w:tcW w:type="dxa" w:w="4320"/>
          </w:tcPr>
          <w:p>
            <w:r>
              <w:t>base_lat</w:t>
            </w:r>
          </w:p>
        </w:tc>
        <w:tc>
          <w:tcPr>
            <w:tcW w:type="dxa" w:w="4320"/>
          </w:tcPr>
          <w:p>
            <w:r>
              <w:t>Latitud för bas</w:t>
            </w:r>
          </w:p>
        </w:tc>
      </w:tr>
      <w:tr>
        <w:tc>
          <w:tcPr>
            <w:tcW w:type="dxa" w:w="4320"/>
          </w:tcPr>
          <w:p>
            <w:r>
              <w:t>base_lng</w:t>
            </w:r>
          </w:p>
        </w:tc>
        <w:tc>
          <w:tcPr>
            <w:tcW w:type="dxa" w:w="4320"/>
          </w:tcPr>
          <w:p>
            <w:r>
              <w:t>Longitud för bas</w:t>
            </w:r>
          </w:p>
        </w:tc>
      </w:tr>
    </w:tbl>
    <w:p/>
    <w:p>
      <w:pPr>
        <w:pStyle w:val="Heading2"/>
      </w:pPr>
      <w:r>
        <w:t>5.2 Nya tabeller</w:t>
      </w:r>
    </w:p>
    <w:p>
      <w:pPr>
        <w:pStyle w:val="Heading3"/>
      </w:pPr>
      <w:r>
        <w:t>geographic_districts</w:t>
      </w:r>
    </w:p>
    <w:tbl>
      <w:tblPr>
        <w:tblStyle w:val="TableGrid"/>
        <w:tblW w:type="auto" w:w="0"/>
        <w:tblLook w:firstColumn="1" w:firstRow="1" w:lastColumn="0" w:lastRow="0" w:noHBand="0" w:noVBand="1" w:val="04A0"/>
      </w:tblPr>
      <w:tblGrid>
        <w:gridCol w:w="4320"/>
        <w:gridCol w:w="4320"/>
      </w:tblGrid>
      <w:tr>
        <w:tc>
          <w:tcPr>
            <w:tcW w:type="dxa" w:w="4320"/>
            <w:shd w:fill="D9EAF7"/>
          </w:tcPr>
          <w:p>
            <w:r>
              <w:t>Fält</w:t>
            </w:r>
          </w:p>
        </w:tc>
        <w:tc>
          <w:tcPr>
            <w:tcW w:type="dxa" w:w="4320"/>
            <w:shd w:fill="D9EAF7"/>
          </w:tcPr>
          <w:p>
            <w:r>
              <w:t>Beskrivning</w:t>
            </w:r>
          </w:p>
        </w:tc>
      </w:tr>
      <w:tr>
        <w:tc>
          <w:tcPr>
            <w:tcW w:type="dxa" w:w="4320"/>
          </w:tcPr>
          <w:p>
            <w:r>
              <w:t>id</w:t>
            </w:r>
          </w:p>
        </w:tc>
        <w:tc>
          <w:tcPr>
            <w:tcW w:type="dxa" w:w="4320"/>
          </w:tcPr>
          <w:p>
            <w:r>
              <w:t>Primärnyckel</w:t>
            </w:r>
          </w:p>
        </w:tc>
      </w:tr>
      <w:tr>
        <w:tc>
          <w:tcPr>
            <w:tcW w:type="dxa" w:w="4320"/>
          </w:tcPr>
          <w:p>
            <w:r>
              <w:t>tenant_id</w:t>
            </w:r>
          </w:p>
        </w:tc>
        <w:tc>
          <w:tcPr>
            <w:tcW w:type="dxa" w:w="4320"/>
          </w:tcPr>
          <w:p>
            <w:r>
              <w:t>Tenant</w:t>
            </w:r>
          </w:p>
        </w:tc>
      </w:tr>
      <w:tr>
        <w:tc>
          <w:tcPr>
            <w:tcW w:type="dxa" w:w="4320"/>
          </w:tcPr>
          <w:p>
            <w:r>
              <w:t>name</w:t>
            </w:r>
          </w:p>
        </w:tc>
        <w:tc>
          <w:tcPr>
            <w:tcW w:type="dxa" w:w="4320"/>
          </w:tcPr>
          <w:p>
            <w:r>
              <w:t>Distriktsnamn</w:t>
            </w:r>
          </w:p>
        </w:tc>
      </w:tr>
      <w:tr>
        <w:tc>
          <w:tcPr>
            <w:tcW w:type="dxa" w:w="4320"/>
          </w:tcPr>
          <w:p>
            <w:r>
              <w:t>boundary_type</w:t>
            </w:r>
          </w:p>
        </w:tc>
        <w:tc>
          <w:tcPr>
            <w:tcW w:type="dxa" w:w="4320"/>
          </w:tcPr>
          <w:p>
            <w:r>
              <w:t>postnummer / polygon / polyline / custom</w:t>
            </w:r>
          </w:p>
        </w:tc>
      </w:tr>
      <w:tr>
        <w:tc>
          <w:tcPr>
            <w:tcW w:type="dxa" w:w="4320"/>
          </w:tcPr>
          <w:p>
            <w:r>
              <w:t>polygon_geojson</w:t>
            </w:r>
          </w:p>
        </w:tc>
        <w:tc>
          <w:tcPr>
            <w:tcW w:type="dxa" w:w="4320"/>
          </w:tcPr>
          <w:p>
            <w:r>
              <w:t>GeoJSON för område</w:t>
            </w:r>
          </w:p>
        </w:tc>
      </w:tr>
      <w:tr>
        <w:tc>
          <w:tcPr>
            <w:tcW w:type="dxa" w:w="4320"/>
          </w:tcPr>
          <w:p>
            <w:r>
              <w:t>is_active</w:t>
            </w:r>
          </w:p>
        </w:tc>
        <w:tc>
          <w:tcPr>
            <w:tcW w:type="dxa" w:w="4320"/>
          </w:tcPr>
          <w:p>
            <w:r>
              <w:t>Om distriktet är aktivt</w:t>
            </w:r>
          </w:p>
        </w:tc>
      </w:tr>
    </w:tbl>
    <w:p/>
    <w:p>
      <w:pPr>
        <w:pStyle w:val="Heading3"/>
      </w:pPr>
      <w:r>
        <w:t>district_zones</w:t>
      </w:r>
    </w:p>
    <w:tbl>
      <w:tblPr>
        <w:tblStyle w:val="TableGrid"/>
        <w:tblW w:type="auto" w:w="0"/>
        <w:tblLook w:firstColumn="1" w:firstRow="1" w:lastColumn="0" w:lastRow="0" w:noHBand="0" w:noVBand="1" w:val="04A0"/>
      </w:tblPr>
      <w:tblGrid>
        <w:gridCol w:w="4320"/>
        <w:gridCol w:w="4320"/>
      </w:tblGrid>
      <w:tr>
        <w:tc>
          <w:tcPr>
            <w:tcW w:type="dxa" w:w="4320"/>
            <w:shd w:fill="D9EAF7"/>
          </w:tcPr>
          <w:p>
            <w:r>
              <w:t>Fält</w:t>
            </w:r>
          </w:p>
        </w:tc>
        <w:tc>
          <w:tcPr>
            <w:tcW w:type="dxa" w:w="4320"/>
            <w:shd w:fill="D9EAF7"/>
          </w:tcPr>
          <w:p>
            <w:r>
              <w:t>Beskrivning</w:t>
            </w:r>
          </w:p>
        </w:tc>
      </w:tr>
      <w:tr>
        <w:tc>
          <w:tcPr>
            <w:tcW w:type="dxa" w:w="4320"/>
          </w:tcPr>
          <w:p>
            <w:r>
              <w:t>id</w:t>
            </w:r>
          </w:p>
        </w:tc>
        <w:tc>
          <w:tcPr>
            <w:tcW w:type="dxa" w:w="4320"/>
          </w:tcPr>
          <w:p>
            <w:r>
              <w:t>Primärnyckel</w:t>
            </w:r>
          </w:p>
        </w:tc>
      </w:tr>
      <w:tr>
        <w:tc>
          <w:tcPr>
            <w:tcW w:type="dxa" w:w="4320"/>
          </w:tcPr>
          <w:p>
            <w:r>
              <w:t>district_id</w:t>
            </w:r>
          </w:p>
        </w:tc>
        <w:tc>
          <w:tcPr>
            <w:tcW w:type="dxa" w:w="4320"/>
          </w:tcPr>
          <w:p>
            <w:r>
              <w:t>Referens till geographic_districts</w:t>
            </w:r>
          </w:p>
        </w:tc>
      </w:tr>
      <w:tr>
        <w:tc>
          <w:tcPr>
            <w:tcW w:type="dxa" w:w="4320"/>
          </w:tcPr>
          <w:p>
            <w:r>
              <w:t>zone_type</w:t>
            </w:r>
          </w:p>
        </w:tc>
        <w:tc>
          <w:tcPr>
            <w:tcW w:type="dxa" w:w="4320"/>
          </w:tcPr>
          <w:p>
            <w:r>
              <w:t>postal_code / polygon / municipality / custom</w:t>
            </w:r>
          </w:p>
        </w:tc>
      </w:tr>
      <w:tr>
        <w:tc>
          <w:tcPr>
            <w:tcW w:type="dxa" w:w="4320"/>
          </w:tcPr>
          <w:p>
            <w:r>
              <w:t>value</w:t>
            </w:r>
          </w:p>
        </w:tc>
        <w:tc>
          <w:tcPr>
            <w:tcW w:type="dxa" w:w="4320"/>
          </w:tcPr>
          <w:p>
            <w:r>
              <w:t>Värde för zonen, t.ex. postnummer eller JSON-referens</w:t>
            </w:r>
          </w:p>
        </w:tc>
      </w:tr>
    </w:tbl>
    <w:p/>
    <w:p>
      <w:pPr>
        <w:pStyle w:val="Heading3"/>
      </w:pPr>
      <w:r>
        <w:t>weekly_plans</w:t>
      </w:r>
    </w:p>
    <w:tbl>
      <w:tblPr>
        <w:tblStyle w:val="TableGrid"/>
        <w:tblW w:type="auto" w:w="0"/>
        <w:tblLook w:firstColumn="1" w:firstRow="1" w:lastColumn="0" w:lastRow="0" w:noHBand="0" w:noVBand="1" w:val="04A0"/>
      </w:tblPr>
      <w:tblGrid>
        <w:gridCol w:w="4320"/>
        <w:gridCol w:w="4320"/>
      </w:tblGrid>
      <w:tr>
        <w:tc>
          <w:tcPr>
            <w:tcW w:type="dxa" w:w="4320"/>
            <w:shd w:fill="D9EAF7"/>
          </w:tcPr>
          <w:p>
            <w:r>
              <w:t>Fält</w:t>
            </w:r>
          </w:p>
        </w:tc>
        <w:tc>
          <w:tcPr>
            <w:tcW w:type="dxa" w:w="4320"/>
            <w:shd w:fill="D9EAF7"/>
          </w:tcPr>
          <w:p>
            <w:r>
              <w:t>Beskrivning</w:t>
            </w:r>
          </w:p>
        </w:tc>
      </w:tr>
      <w:tr>
        <w:tc>
          <w:tcPr>
            <w:tcW w:type="dxa" w:w="4320"/>
          </w:tcPr>
          <w:p>
            <w:r>
              <w:t>id</w:t>
            </w:r>
          </w:p>
        </w:tc>
        <w:tc>
          <w:tcPr>
            <w:tcW w:type="dxa" w:w="4320"/>
          </w:tcPr>
          <w:p>
            <w:r>
              <w:t>Primärnyckel</w:t>
            </w:r>
          </w:p>
        </w:tc>
      </w:tr>
      <w:tr>
        <w:tc>
          <w:tcPr>
            <w:tcW w:type="dxa" w:w="4320"/>
          </w:tcPr>
          <w:p>
            <w:r>
              <w:t>tenant_id</w:t>
            </w:r>
          </w:p>
        </w:tc>
        <w:tc>
          <w:tcPr>
            <w:tcW w:type="dxa" w:w="4320"/>
          </w:tcPr>
          <w:p>
            <w:r>
              <w:t>Tenant</w:t>
            </w:r>
          </w:p>
        </w:tc>
      </w:tr>
      <w:tr>
        <w:tc>
          <w:tcPr>
            <w:tcW w:type="dxa" w:w="4320"/>
          </w:tcPr>
          <w:p>
            <w:r>
              <w:t>team_id</w:t>
            </w:r>
          </w:p>
        </w:tc>
        <w:tc>
          <w:tcPr>
            <w:tcW w:type="dxa" w:w="4320"/>
          </w:tcPr>
          <w:p>
            <w:r>
              <w:t>Team som planen gäller för</w:t>
            </w:r>
          </w:p>
        </w:tc>
      </w:tr>
      <w:tr>
        <w:tc>
          <w:tcPr>
            <w:tcW w:type="dxa" w:w="4320"/>
          </w:tcPr>
          <w:p>
            <w:r>
              <w:t>week_number</w:t>
            </w:r>
          </w:p>
        </w:tc>
        <w:tc>
          <w:tcPr>
            <w:tcW w:type="dxa" w:w="4320"/>
          </w:tcPr>
          <w:p>
            <w:r>
              <w:t>Veckonummer</w:t>
            </w:r>
          </w:p>
        </w:tc>
      </w:tr>
      <w:tr>
        <w:tc>
          <w:tcPr>
            <w:tcW w:type="dxa" w:w="4320"/>
          </w:tcPr>
          <w:p>
            <w:r>
              <w:t>year</w:t>
            </w:r>
          </w:p>
        </w:tc>
        <w:tc>
          <w:tcPr>
            <w:tcW w:type="dxa" w:w="4320"/>
          </w:tcPr>
          <w:p>
            <w:r>
              <w:t>År</w:t>
            </w:r>
          </w:p>
        </w:tc>
      </w:tr>
      <w:tr>
        <w:tc>
          <w:tcPr>
            <w:tcW w:type="dxa" w:w="4320"/>
          </w:tcPr>
          <w:p>
            <w:r>
              <w:t>period_start</w:t>
            </w:r>
          </w:p>
        </w:tc>
        <w:tc>
          <w:tcPr>
            <w:tcW w:type="dxa" w:w="4320"/>
          </w:tcPr>
          <w:p>
            <w:r>
              <w:t>Veckans start</w:t>
            </w:r>
          </w:p>
        </w:tc>
      </w:tr>
      <w:tr>
        <w:tc>
          <w:tcPr>
            <w:tcW w:type="dxa" w:w="4320"/>
          </w:tcPr>
          <w:p>
            <w:r>
              <w:t>period_end</w:t>
            </w:r>
          </w:p>
        </w:tc>
        <w:tc>
          <w:tcPr>
            <w:tcW w:type="dxa" w:w="4320"/>
          </w:tcPr>
          <w:p>
            <w:r>
              <w:t>Veckans slut</w:t>
            </w:r>
          </w:p>
        </w:tc>
      </w:tr>
      <w:tr>
        <w:tc>
          <w:tcPr>
            <w:tcW w:type="dxa" w:w="4320"/>
          </w:tcPr>
          <w:p>
            <w:r>
              <w:t>contracted_hours</w:t>
            </w:r>
          </w:p>
        </w:tc>
        <w:tc>
          <w:tcPr>
            <w:tcW w:type="dxa" w:w="4320"/>
          </w:tcPr>
          <w:p>
            <w:r>
              <w:t>Normalt 40.00 timmar</w:t>
            </w:r>
          </w:p>
        </w:tc>
      </w:tr>
      <w:tr>
        <w:tc>
          <w:tcPr>
            <w:tcW w:type="dxa" w:w="4320"/>
          </w:tcPr>
          <w:p>
            <w:r>
              <w:t>status</w:t>
            </w:r>
          </w:p>
        </w:tc>
        <w:tc>
          <w:tcPr>
            <w:tcW w:type="dxa" w:w="4320"/>
          </w:tcPr>
          <w:p>
            <w:r>
              <w:t>draft / proposed / approved / in_progress / completed</w:t>
            </w:r>
          </w:p>
        </w:tc>
      </w:tr>
      <w:tr>
        <w:tc>
          <w:tcPr>
            <w:tcW w:type="dxa" w:w="4320"/>
          </w:tcPr>
          <w:p>
            <w:r>
              <w:t>district_id</w:t>
            </w:r>
          </w:p>
        </w:tc>
        <w:tc>
          <w:tcPr>
            <w:tcW w:type="dxa" w:w="4320"/>
          </w:tcPr>
          <w:p>
            <w:r>
              <w:t>Primärt distrikt för planens geografi</w:t>
            </w:r>
          </w:p>
        </w:tc>
      </w:tr>
      <w:tr>
        <w:tc>
          <w:tcPr>
            <w:tcW w:type="dxa" w:w="4320"/>
          </w:tcPr>
          <w:p>
            <w:r>
              <w:t>start_location_address</w:t>
            </w:r>
          </w:p>
        </w:tc>
        <w:tc>
          <w:tcPr>
            <w:tcW w:type="dxa" w:w="4320"/>
          </w:tcPr>
          <w:p>
            <w:r>
              <w:t>Utgångsplats för planering</w:t>
            </w:r>
          </w:p>
        </w:tc>
      </w:tr>
      <w:tr>
        <w:tc>
          <w:tcPr>
            <w:tcW w:type="dxa" w:w="4320"/>
          </w:tcPr>
          <w:p>
            <w:r>
              <w:t>night_rest_location</w:t>
            </w:r>
          </w:p>
        </w:tc>
        <w:tc>
          <w:tcPr>
            <w:tcW w:type="dxa" w:w="4320"/>
          </w:tcPr>
          <w:p>
            <w:r>
              <w:t>Nattvila plats, ex. Sundsvall</w:t>
            </w:r>
          </w:p>
        </w:tc>
      </w:tr>
      <w:tr>
        <w:tc>
          <w:tcPr>
            <w:tcW w:type="dxa" w:w="4320"/>
          </w:tcPr>
          <w:p>
            <w:r>
              <w:t>night_rest_lat</w:t>
            </w:r>
          </w:p>
        </w:tc>
        <w:tc>
          <w:tcPr>
            <w:tcW w:type="dxa" w:w="4320"/>
          </w:tcPr>
          <w:p>
            <w:r>
              <w:t>Latitud</w:t>
            </w:r>
          </w:p>
        </w:tc>
      </w:tr>
      <w:tr>
        <w:tc>
          <w:tcPr>
            <w:tcW w:type="dxa" w:w="4320"/>
          </w:tcPr>
          <w:p>
            <w:r>
              <w:t>night_rest_lng</w:t>
            </w:r>
          </w:p>
        </w:tc>
        <w:tc>
          <w:tcPr>
            <w:tcW w:type="dxa" w:w="4320"/>
          </w:tcPr>
          <w:p>
            <w:r>
              <w:t>Longitud</w:t>
            </w:r>
          </w:p>
        </w:tc>
      </w:tr>
      <w:tr>
        <w:tc>
          <w:tcPr>
            <w:tcW w:type="dxa" w:w="4320"/>
          </w:tcPr>
          <w:p>
            <w:r>
              <w:t>weekend_rest_location</w:t>
            </w:r>
          </w:p>
        </w:tc>
        <w:tc>
          <w:tcPr>
            <w:tcW w:type="dxa" w:w="4320"/>
          </w:tcPr>
          <w:p>
            <w:r>
              <w:t>Helgvila plats, ex. Bjästa</w:t>
            </w:r>
          </w:p>
        </w:tc>
      </w:tr>
      <w:tr>
        <w:tc>
          <w:tcPr>
            <w:tcW w:type="dxa" w:w="4320"/>
          </w:tcPr>
          <w:p>
            <w:r>
              <w:t>weekend_rest_lat</w:t>
            </w:r>
          </w:p>
        </w:tc>
        <w:tc>
          <w:tcPr>
            <w:tcW w:type="dxa" w:w="4320"/>
          </w:tcPr>
          <w:p>
            <w:r>
              <w:t>Latitud</w:t>
            </w:r>
          </w:p>
        </w:tc>
      </w:tr>
      <w:tr>
        <w:tc>
          <w:tcPr>
            <w:tcW w:type="dxa" w:w="4320"/>
          </w:tcPr>
          <w:p>
            <w:r>
              <w:t>weekend_rest_lng</w:t>
            </w:r>
          </w:p>
        </w:tc>
        <w:tc>
          <w:tcPr>
            <w:tcW w:type="dxa" w:w="4320"/>
          </w:tcPr>
          <w:p>
            <w:r>
              <w:t>Longitud</w:t>
            </w:r>
          </w:p>
        </w:tc>
      </w:tr>
      <w:tr>
        <w:tc>
          <w:tcPr>
            <w:tcW w:type="dxa" w:w="4320"/>
          </w:tcPr>
          <w:p>
            <w:r>
              <w:t>weekend_rest_start</w:t>
            </w:r>
          </w:p>
        </w:tc>
        <w:tc>
          <w:tcPr>
            <w:tcW w:type="dxa" w:w="4320"/>
          </w:tcPr>
          <w:p>
            <w:r>
              <w:t>Start för helgvila, kan vara torsdag 15:00</w:t>
            </w:r>
          </w:p>
        </w:tc>
      </w:tr>
      <w:tr>
        <w:tc>
          <w:tcPr>
            <w:tcW w:type="dxa" w:w="4320"/>
          </w:tcPr>
          <w:p>
            <w:r>
              <w:t>weekend_rest_end</w:t>
            </w:r>
          </w:p>
        </w:tc>
        <w:tc>
          <w:tcPr>
            <w:tcW w:type="dxa" w:w="4320"/>
          </w:tcPr>
          <w:p>
            <w:r>
              <w:t>Slut för helgvila</w:t>
            </w:r>
          </w:p>
        </w:tc>
      </w:tr>
      <w:tr>
        <w:tc>
          <w:tcPr>
            <w:tcW w:type="dxa" w:w="4320"/>
          </w:tcPr>
          <w:p>
            <w:r>
              <w:t>planned_production_hours</w:t>
            </w:r>
          </w:p>
        </w:tc>
        <w:tc>
          <w:tcPr>
            <w:tcW w:type="dxa" w:w="4320"/>
          </w:tcPr>
          <w:p>
            <w:r>
              <w:t>Summerad produktionstid i veckan</w:t>
            </w:r>
          </w:p>
        </w:tc>
      </w:tr>
      <w:tr>
        <w:tc>
          <w:tcPr>
            <w:tcW w:type="dxa" w:w="4320"/>
          </w:tcPr>
          <w:p>
            <w:r>
              <w:t>planned_travel_hours</w:t>
            </w:r>
          </w:p>
        </w:tc>
        <w:tc>
          <w:tcPr>
            <w:tcW w:type="dxa" w:w="4320"/>
          </w:tcPr>
          <w:p>
            <w:r>
              <w:t>Summerad restid mellan jobb</w:t>
            </w:r>
          </w:p>
        </w:tc>
      </w:tr>
      <w:tr>
        <w:tc>
          <w:tcPr>
            <w:tcW w:type="dxa" w:w="4320"/>
          </w:tcPr>
          <w:p>
            <w:r>
              <w:t>planned_commute_hours</w:t>
            </w:r>
          </w:p>
        </w:tc>
        <w:tc>
          <w:tcPr>
            <w:tcW w:type="dxa" w:w="4320"/>
          </w:tcPr>
          <w:p>
            <w:r>
              <w:t>Summerad inställelse/återresa</w:t>
            </w:r>
          </w:p>
        </w:tc>
      </w:tr>
      <w:tr>
        <w:tc>
          <w:tcPr>
            <w:tcW w:type="dxa" w:w="4320"/>
          </w:tcPr>
          <w:p>
            <w:r>
              <w:t>planned_break_hours</w:t>
            </w:r>
          </w:p>
        </w:tc>
        <w:tc>
          <w:tcPr>
            <w:tcW w:type="dxa" w:w="4320"/>
          </w:tcPr>
          <w:p>
            <w:r>
              <w:t>Summerad matrast</w:t>
            </w:r>
          </w:p>
        </w:tc>
      </w:tr>
      <w:tr>
        <w:tc>
          <w:tcPr>
            <w:tcW w:type="dxa" w:w="4320"/>
          </w:tcPr>
          <w:p>
            <w:r>
              <w:t>planned_personal_hours</w:t>
            </w:r>
          </w:p>
        </w:tc>
        <w:tc>
          <w:tcPr>
            <w:tcW w:type="dxa" w:w="4320"/>
          </w:tcPr>
          <w:p>
            <w:r>
              <w:t>Summerad egentid</w:t>
            </w:r>
          </w:p>
        </w:tc>
      </w:tr>
      <w:tr>
        <w:tc>
          <w:tcPr>
            <w:tcW w:type="dxa" w:w="4320"/>
          </w:tcPr>
          <w:p>
            <w:r>
              <w:t>planned_night_rest_hours</w:t>
            </w:r>
          </w:p>
        </w:tc>
        <w:tc>
          <w:tcPr>
            <w:tcW w:type="dxa" w:w="4320"/>
          </w:tcPr>
          <w:p>
            <w:r>
              <w:t>Summerad nattvila</w:t>
            </w:r>
          </w:p>
        </w:tc>
      </w:tr>
      <w:tr>
        <w:tc>
          <w:tcPr>
            <w:tcW w:type="dxa" w:w="4320"/>
          </w:tcPr>
          <w:p>
            <w:r>
              <w:t>planned_weekend_rest_hours</w:t>
            </w:r>
          </w:p>
        </w:tc>
        <w:tc>
          <w:tcPr>
            <w:tcW w:type="dxa" w:w="4320"/>
          </w:tcPr>
          <w:p>
            <w:r>
              <w:t>Summerad helgvila</w:t>
            </w:r>
          </w:p>
        </w:tc>
      </w:tr>
      <w:tr>
        <w:tc>
          <w:tcPr>
            <w:tcW w:type="dxa" w:w="4320"/>
          </w:tcPr>
          <w:p>
            <w:r>
              <w:t>planned_overtime_hours</w:t>
            </w:r>
          </w:p>
        </w:tc>
        <w:tc>
          <w:tcPr>
            <w:tcW w:type="dxa" w:w="4320"/>
          </w:tcPr>
          <w:p>
            <w:r>
              <w:t>Summerad beordrad restid/övertid</w:t>
            </w:r>
          </w:p>
        </w:tc>
      </w:tr>
      <w:tr>
        <w:tc>
          <w:tcPr>
            <w:tcW w:type="dxa" w:w="4320"/>
          </w:tcPr>
          <w:p>
            <w:r>
              <w:t>total_hours_planned</w:t>
            </w:r>
          </w:p>
        </w:tc>
        <w:tc>
          <w:tcPr>
            <w:tcW w:type="dxa" w:w="4320"/>
          </w:tcPr>
          <w:p>
            <w:r>
              <w:t>Totalt planerade timmar, ska normalt bli 168.00</w:t>
            </w:r>
          </w:p>
        </w:tc>
      </w:tr>
      <w:tr>
        <w:tc>
          <w:tcPr>
            <w:tcW w:type="dxa" w:w="4320"/>
          </w:tcPr>
          <w:p>
            <w:r>
              <w:t>order_value_total</w:t>
            </w:r>
          </w:p>
        </w:tc>
        <w:tc>
          <w:tcPr>
            <w:tcW w:type="dxa" w:w="4320"/>
          </w:tcPr>
          <w:p>
            <w:r>
              <w:t>Totalvärde för order i planen</w:t>
            </w:r>
          </w:p>
        </w:tc>
      </w:tr>
      <w:tr>
        <w:tc>
          <w:tcPr>
            <w:tcW w:type="dxa" w:w="4320"/>
          </w:tcPr>
          <w:p>
            <w:r>
              <w:t>productivity_kr_per_hour</w:t>
            </w:r>
          </w:p>
        </w:tc>
        <w:tc>
          <w:tcPr>
            <w:tcW w:type="dxa" w:w="4320"/>
          </w:tcPr>
          <w:p>
            <w:r>
              <w:t>Ordervärde dividerat med producerade timmar</w:t>
            </w:r>
          </w:p>
        </w:tc>
      </w:tr>
      <w:tr>
        <w:tc>
          <w:tcPr>
            <w:tcW w:type="dxa" w:w="4320"/>
          </w:tcPr>
          <w:p>
            <w:r>
              <w:t>planning_degree_pct</w:t>
            </w:r>
          </w:p>
        </w:tc>
        <w:tc>
          <w:tcPr>
            <w:tcW w:type="dxa" w:w="4320"/>
          </w:tcPr>
          <w:p>
            <w:r>
              <w:t>Andel av disponibel arbetstid som är planerad</w:t>
            </w:r>
          </w:p>
        </w:tc>
      </w:tr>
      <w:tr>
        <w:tc>
          <w:tcPr>
            <w:tcW w:type="dxa" w:w="4320"/>
          </w:tcPr>
          <w:p>
            <w:r>
              <w:t>utilization_degree_pct</w:t>
            </w:r>
          </w:p>
        </w:tc>
        <w:tc>
          <w:tcPr>
            <w:tcW w:type="dxa" w:w="4320"/>
          </w:tcPr>
          <w:p>
            <w:r>
              <w:t>Prod timmar / schemalagd arbetstid</w:t>
            </w:r>
          </w:p>
        </w:tc>
      </w:tr>
      <w:tr>
        <w:tc>
          <w:tcPr>
            <w:tcW w:type="dxa" w:w="4320"/>
          </w:tcPr>
          <w:p>
            <w:r>
              <w:t>billing_degree_pct</w:t>
            </w:r>
          </w:p>
        </w:tc>
        <w:tc>
          <w:tcPr>
            <w:tcW w:type="dxa" w:w="4320"/>
          </w:tcPr>
          <w:p>
            <w:r>
              <w:t>Debiterbar andel av producerad tid</w:t>
            </w:r>
          </w:p>
        </w:tc>
      </w:tr>
      <w:tr>
        <w:tc>
          <w:tcPr>
            <w:tcW w:type="dxa" w:w="4320"/>
          </w:tcPr>
          <w:p>
            <w:r>
              <w:t>travel_ratio_pct</w:t>
            </w:r>
          </w:p>
        </w:tc>
        <w:tc>
          <w:tcPr>
            <w:tcW w:type="dxa" w:w="4320"/>
          </w:tcPr>
          <w:p>
            <w:r>
              <w:t>Andel restid av arbetstid</w:t>
            </w:r>
          </w:p>
        </w:tc>
      </w:tr>
      <w:tr>
        <w:tc>
          <w:tcPr>
            <w:tcW w:type="dxa" w:w="4320"/>
          </w:tcPr>
          <w:p>
            <w:r>
              <w:t>estimated_km</w:t>
            </w:r>
          </w:p>
        </w:tc>
        <w:tc>
          <w:tcPr>
            <w:tcW w:type="dxa" w:w="4320"/>
          </w:tcPr>
          <w:p>
            <w:r>
              <w:t>Estimerade körda kilometer</w:t>
            </w:r>
          </w:p>
        </w:tc>
      </w:tr>
      <w:tr>
        <w:tc>
          <w:tcPr>
            <w:tcW w:type="dxa" w:w="4320"/>
          </w:tcPr>
          <w:p>
            <w:r>
              <w:t>estimated_travel_cost</w:t>
            </w:r>
          </w:p>
        </w:tc>
        <w:tc>
          <w:tcPr>
            <w:tcW w:type="dxa" w:w="4320"/>
          </w:tcPr>
          <w:p>
            <w:r>
              <w:t>Estimerad resekostnad</w:t>
            </w:r>
          </w:p>
        </w:tc>
      </w:tr>
      <w:tr>
        <w:tc>
          <w:tcPr>
            <w:tcW w:type="dxa" w:w="4320"/>
          </w:tcPr>
          <w:p>
            <w:r>
              <w:t>estimated_co2_kg</w:t>
            </w:r>
          </w:p>
        </w:tc>
        <w:tc>
          <w:tcPr>
            <w:tcW w:type="dxa" w:w="4320"/>
          </w:tcPr>
          <w:p>
            <w:r>
              <w:t>Estimerad CO2-påverkan</w:t>
            </w:r>
          </w:p>
        </w:tc>
      </w:tr>
      <w:tr>
        <w:tc>
          <w:tcPr>
            <w:tcW w:type="dxa" w:w="4320"/>
          </w:tcPr>
          <w:p>
            <w:r>
              <w:t>last_calculated_at</w:t>
            </w:r>
          </w:p>
        </w:tc>
        <w:tc>
          <w:tcPr>
            <w:tcW w:type="dxa" w:w="4320"/>
          </w:tcPr>
          <w:p>
            <w:r>
              <w:t>Senaste gång KPI/validering uppdaterades</w:t>
            </w:r>
          </w:p>
        </w:tc>
      </w:tr>
    </w:tbl>
    <w:p/>
    <w:p>
      <w:pPr>
        <w:pStyle w:val="Heading3"/>
      </w:pPr>
      <w:r>
        <w:t>weekly_plan_tasks</w:t>
      </w:r>
    </w:p>
    <w:tbl>
      <w:tblPr>
        <w:tblStyle w:val="TableGrid"/>
        <w:tblW w:type="auto" w:w="0"/>
        <w:tblLook w:firstColumn="1" w:firstRow="1" w:lastColumn="0" w:lastRow="0" w:noHBand="0" w:noVBand="1" w:val="04A0"/>
      </w:tblPr>
      <w:tblGrid>
        <w:gridCol w:w="4320"/>
        <w:gridCol w:w="4320"/>
      </w:tblGrid>
      <w:tr>
        <w:tc>
          <w:tcPr>
            <w:tcW w:type="dxa" w:w="4320"/>
            <w:shd w:fill="D9EAF7"/>
          </w:tcPr>
          <w:p>
            <w:r>
              <w:t>Fält</w:t>
            </w:r>
          </w:p>
        </w:tc>
        <w:tc>
          <w:tcPr>
            <w:tcW w:type="dxa" w:w="4320"/>
            <w:shd w:fill="D9EAF7"/>
          </w:tcPr>
          <w:p>
            <w:r>
              <w:t>Beskrivning</w:t>
            </w:r>
          </w:p>
        </w:tc>
      </w:tr>
      <w:tr>
        <w:tc>
          <w:tcPr>
            <w:tcW w:type="dxa" w:w="4320"/>
          </w:tcPr>
          <w:p>
            <w:r>
              <w:t>id</w:t>
            </w:r>
          </w:p>
        </w:tc>
        <w:tc>
          <w:tcPr>
            <w:tcW w:type="dxa" w:w="4320"/>
          </w:tcPr>
          <w:p>
            <w:r>
              <w:t>Primärnyckel</w:t>
            </w:r>
          </w:p>
        </w:tc>
      </w:tr>
      <w:tr>
        <w:tc>
          <w:tcPr>
            <w:tcW w:type="dxa" w:w="4320"/>
          </w:tcPr>
          <w:p>
            <w:r>
              <w:t>weekly_plan_id</w:t>
            </w:r>
          </w:p>
        </w:tc>
        <w:tc>
          <w:tcPr>
            <w:tcW w:type="dxa" w:w="4320"/>
          </w:tcPr>
          <w:p>
            <w:r>
              <w:t>Referens till weekly_plans</w:t>
            </w:r>
          </w:p>
        </w:tc>
      </w:tr>
      <w:tr>
        <w:tc>
          <w:tcPr>
            <w:tcW w:type="dxa" w:w="4320"/>
          </w:tcPr>
          <w:p>
            <w:r>
              <w:t>task_id</w:t>
            </w:r>
          </w:p>
        </w:tc>
        <w:tc>
          <w:tcPr>
            <w:tcW w:type="dxa" w:w="4320"/>
          </w:tcPr>
          <w:p>
            <w:r>
              <w:t>Referens till tasks</w:t>
            </w:r>
          </w:p>
        </w:tc>
      </w:tr>
      <w:tr>
        <w:tc>
          <w:tcPr>
            <w:tcW w:type="dxa" w:w="4320"/>
          </w:tcPr>
          <w:p>
            <w:r>
              <w:t>planned_date</w:t>
            </w:r>
          </w:p>
        </w:tc>
        <w:tc>
          <w:tcPr>
            <w:tcW w:type="dxa" w:w="4320"/>
          </w:tcPr>
          <w:p>
            <w:r>
              <w:t>Planerat datum</w:t>
            </w:r>
          </w:p>
        </w:tc>
      </w:tr>
      <w:tr>
        <w:tc>
          <w:tcPr>
            <w:tcW w:type="dxa" w:w="4320"/>
          </w:tcPr>
          <w:p>
            <w:r>
              <w:t>planned_start_at</w:t>
            </w:r>
          </w:p>
        </w:tc>
        <w:tc>
          <w:tcPr>
            <w:tcW w:type="dxa" w:w="4320"/>
          </w:tcPr>
          <w:p>
            <w:r>
              <w:t>Planerad starttid</w:t>
            </w:r>
          </w:p>
        </w:tc>
      </w:tr>
      <w:tr>
        <w:tc>
          <w:tcPr>
            <w:tcW w:type="dxa" w:w="4320"/>
          </w:tcPr>
          <w:p>
            <w:r>
              <w:t>planned_end_at</w:t>
            </w:r>
          </w:p>
        </w:tc>
        <w:tc>
          <w:tcPr>
            <w:tcW w:type="dxa" w:w="4320"/>
          </w:tcPr>
          <w:p>
            <w:r>
              <w:t>Planerad sluttid</w:t>
            </w:r>
          </w:p>
        </w:tc>
      </w:tr>
      <w:tr>
        <w:tc>
          <w:tcPr>
            <w:tcW w:type="dxa" w:w="4320"/>
          </w:tcPr>
          <w:p>
            <w:r>
              <w:t>day_sequence</w:t>
            </w:r>
          </w:p>
        </w:tc>
        <w:tc>
          <w:tcPr>
            <w:tcW w:type="dxa" w:w="4320"/>
          </w:tcPr>
          <w:p>
            <w:r>
              <w:t>Ordning i dagen</w:t>
            </w:r>
          </w:p>
        </w:tc>
      </w:tr>
      <w:tr>
        <w:tc>
          <w:tcPr>
            <w:tcW w:type="dxa" w:w="4320"/>
          </w:tcPr>
          <w:p>
            <w:r>
              <w:t>status</w:t>
            </w:r>
          </w:p>
        </w:tc>
        <w:tc>
          <w:tcPr>
            <w:tcW w:type="dxa" w:w="4320"/>
          </w:tcPr>
          <w:p>
            <w:r>
              <w:t>planned / confirmed / started / done / moved</w:t>
            </w:r>
          </w:p>
        </w:tc>
      </w:tr>
      <w:tr>
        <w:tc>
          <w:tcPr>
            <w:tcW w:type="dxa" w:w="4320"/>
          </w:tcPr>
          <w:p>
            <w:r>
              <w:t>travel_category</w:t>
            </w:r>
          </w:p>
        </w:tc>
        <w:tc>
          <w:tcPr>
            <w:tcW w:type="dxa" w:w="4320"/>
          </w:tcPr>
          <w:p>
            <w:r>
              <w:t>Om blocket har koppling till resekategori</w:t>
            </w:r>
          </w:p>
        </w:tc>
      </w:tr>
      <w:tr>
        <w:tc>
          <w:tcPr>
            <w:tcW w:type="dxa" w:w="4320"/>
          </w:tcPr>
          <w:p>
            <w:r>
              <w:t>is_locked</w:t>
            </w:r>
          </w:p>
        </w:tc>
        <w:tc>
          <w:tcPr>
            <w:tcW w:type="dxa" w:w="4320"/>
          </w:tcPr>
          <w:p>
            <w:r>
              <w:t>Om blocket är låst för drag/drop-förändring</w:t>
            </w:r>
          </w:p>
        </w:tc>
      </w:tr>
    </w:tbl>
    <w:p/>
    <w:p>
      <w:pPr>
        <w:pStyle w:val="Heading3"/>
      </w:pPr>
      <w:r>
        <w:t>personal_tasks</w:t>
      </w:r>
    </w:p>
    <w:tbl>
      <w:tblPr>
        <w:tblStyle w:val="TableGrid"/>
        <w:tblW w:type="auto" w:w="0"/>
        <w:tblLook w:firstColumn="1" w:firstRow="1" w:lastColumn="0" w:lastRow="0" w:noHBand="0" w:noVBand="1" w:val="04A0"/>
      </w:tblPr>
      <w:tblGrid>
        <w:gridCol w:w="4320"/>
        <w:gridCol w:w="4320"/>
      </w:tblGrid>
      <w:tr>
        <w:tc>
          <w:tcPr>
            <w:tcW w:type="dxa" w:w="4320"/>
            <w:shd w:fill="D9EAF7"/>
          </w:tcPr>
          <w:p>
            <w:r>
              <w:t>Fält</w:t>
            </w:r>
          </w:p>
        </w:tc>
        <w:tc>
          <w:tcPr>
            <w:tcW w:type="dxa" w:w="4320"/>
            <w:shd w:fill="D9EAF7"/>
          </w:tcPr>
          <w:p>
            <w:r>
              <w:t>Beskrivning</w:t>
            </w:r>
          </w:p>
        </w:tc>
      </w:tr>
      <w:tr>
        <w:tc>
          <w:tcPr>
            <w:tcW w:type="dxa" w:w="4320"/>
          </w:tcPr>
          <w:p>
            <w:r>
              <w:t>id</w:t>
            </w:r>
          </w:p>
        </w:tc>
        <w:tc>
          <w:tcPr>
            <w:tcW w:type="dxa" w:w="4320"/>
          </w:tcPr>
          <w:p>
            <w:r>
              <w:t>Primärnyckel</w:t>
            </w:r>
          </w:p>
        </w:tc>
      </w:tr>
      <w:tr>
        <w:tc>
          <w:tcPr>
            <w:tcW w:type="dxa" w:w="4320"/>
          </w:tcPr>
          <w:p>
            <w:r>
              <w:t>tenant_id</w:t>
            </w:r>
          </w:p>
        </w:tc>
        <w:tc>
          <w:tcPr>
            <w:tcW w:type="dxa" w:w="4320"/>
          </w:tcPr>
          <w:p>
            <w:r>
              <w:t>Tenant</w:t>
            </w:r>
          </w:p>
        </w:tc>
      </w:tr>
      <w:tr>
        <w:tc>
          <w:tcPr>
            <w:tcW w:type="dxa" w:w="4320"/>
          </w:tcPr>
          <w:p>
            <w:r>
              <w:t>team_id</w:t>
            </w:r>
          </w:p>
        </w:tc>
        <w:tc>
          <w:tcPr>
            <w:tcW w:type="dxa" w:w="4320"/>
          </w:tcPr>
          <w:p>
            <w:r>
              <w:t>Team</w:t>
            </w:r>
          </w:p>
        </w:tc>
      </w:tr>
      <w:tr>
        <w:tc>
          <w:tcPr>
            <w:tcW w:type="dxa" w:w="4320"/>
          </w:tcPr>
          <w:p>
            <w:r>
              <w:t>weekly_plan_id</w:t>
            </w:r>
          </w:p>
        </w:tc>
        <w:tc>
          <w:tcPr>
            <w:tcW w:type="dxa" w:w="4320"/>
          </w:tcPr>
          <w:p>
            <w:r>
              <w:t>Referens till weekly_plans</w:t>
            </w:r>
          </w:p>
        </w:tc>
      </w:tr>
      <w:tr>
        <w:tc>
          <w:tcPr>
            <w:tcW w:type="dxa" w:w="4320"/>
          </w:tcPr>
          <w:p>
            <w:r>
              <w:t>task_type</w:t>
            </w:r>
          </w:p>
        </w:tc>
        <w:tc>
          <w:tcPr>
            <w:tcW w:type="dxa" w:w="4320"/>
          </w:tcPr>
          <w:p>
            <w:r>
              <w:t>Visningstyp, exempelvis lunch, nattvila, helgvila, egentid</w:t>
            </w:r>
          </w:p>
        </w:tc>
      </w:tr>
      <w:tr>
        <w:tc>
          <w:tcPr>
            <w:tcW w:type="dxa" w:w="4320"/>
          </w:tcPr>
          <w:p>
            <w:r>
              <w:t>time_category</w:t>
            </w:r>
          </w:p>
        </w:tc>
        <w:tc>
          <w:tcPr>
            <w:tcW w:type="dxa" w:w="4320"/>
          </w:tcPr>
          <w:p>
            <w:r>
              <w:t>En av de styrda tidskategorierna</w:t>
            </w:r>
          </w:p>
        </w:tc>
      </w:tr>
      <w:tr>
        <w:tc>
          <w:tcPr>
            <w:tcW w:type="dxa" w:w="4320"/>
          </w:tcPr>
          <w:p>
            <w:r>
              <w:t>planned_start_at</w:t>
            </w:r>
          </w:p>
        </w:tc>
        <w:tc>
          <w:tcPr>
            <w:tcW w:type="dxa" w:w="4320"/>
          </w:tcPr>
          <w:p>
            <w:r>
              <w:t>Starttid</w:t>
            </w:r>
          </w:p>
        </w:tc>
      </w:tr>
      <w:tr>
        <w:tc>
          <w:tcPr>
            <w:tcW w:type="dxa" w:w="4320"/>
          </w:tcPr>
          <w:p>
            <w:r>
              <w:t>planned_end_at</w:t>
            </w:r>
          </w:p>
        </w:tc>
        <w:tc>
          <w:tcPr>
            <w:tcW w:type="dxa" w:w="4320"/>
          </w:tcPr>
          <w:p>
            <w:r>
              <w:t>Sluttid</w:t>
            </w:r>
          </w:p>
        </w:tc>
      </w:tr>
      <w:tr>
        <w:tc>
          <w:tcPr>
            <w:tcW w:type="dxa" w:w="4320"/>
          </w:tcPr>
          <w:p>
            <w:r>
              <w:t>duration_minutes</w:t>
            </w:r>
          </w:p>
        </w:tc>
        <w:tc>
          <w:tcPr>
            <w:tcW w:type="dxa" w:w="4320"/>
          </w:tcPr>
          <w:p>
            <w:r>
              <w:t>Längd i minuter</w:t>
            </w:r>
          </w:p>
        </w:tc>
      </w:tr>
      <w:tr>
        <w:tc>
          <w:tcPr>
            <w:tcW w:type="dxa" w:w="4320"/>
          </w:tcPr>
          <w:p>
            <w:r>
              <w:t>address</w:t>
            </w:r>
          </w:p>
        </w:tc>
        <w:tc>
          <w:tcPr>
            <w:tcW w:type="dxa" w:w="4320"/>
          </w:tcPr>
          <w:p>
            <w:r>
              <w:t>Primär plats för blocket</w:t>
            </w:r>
          </w:p>
        </w:tc>
      </w:tr>
      <w:tr>
        <w:tc>
          <w:tcPr>
            <w:tcW w:type="dxa" w:w="4320"/>
          </w:tcPr>
          <w:p>
            <w:r>
              <w:t>lat</w:t>
            </w:r>
          </w:p>
        </w:tc>
        <w:tc>
          <w:tcPr>
            <w:tcW w:type="dxa" w:w="4320"/>
          </w:tcPr>
          <w:p>
            <w:r>
              <w:t>Latitud</w:t>
            </w:r>
          </w:p>
        </w:tc>
      </w:tr>
      <w:tr>
        <w:tc>
          <w:tcPr>
            <w:tcW w:type="dxa" w:w="4320"/>
          </w:tcPr>
          <w:p>
            <w:r>
              <w:t>lng</w:t>
            </w:r>
          </w:p>
        </w:tc>
        <w:tc>
          <w:tcPr>
            <w:tcW w:type="dxa" w:w="4320"/>
          </w:tcPr>
          <w:p>
            <w:r>
              <w:t>Longitud</w:t>
            </w:r>
          </w:p>
        </w:tc>
      </w:tr>
      <w:tr>
        <w:tc>
          <w:tcPr>
            <w:tcW w:type="dxa" w:w="4320"/>
          </w:tcPr>
          <w:p>
            <w:r>
              <w:t>from_address</w:t>
            </w:r>
          </w:p>
        </w:tc>
        <w:tc>
          <w:tcPr>
            <w:tcW w:type="dxa" w:w="4320"/>
          </w:tcPr>
          <w:p>
            <w:r>
              <w:t>Från-plats för inställelseresa/återresa</w:t>
            </w:r>
          </w:p>
        </w:tc>
      </w:tr>
      <w:tr>
        <w:tc>
          <w:tcPr>
            <w:tcW w:type="dxa" w:w="4320"/>
          </w:tcPr>
          <w:p>
            <w:r>
              <w:t>from_lat</w:t>
            </w:r>
          </w:p>
        </w:tc>
        <w:tc>
          <w:tcPr>
            <w:tcW w:type="dxa" w:w="4320"/>
          </w:tcPr>
          <w:p>
            <w:r>
              <w:t>Latitud från-plats</w:t>
            </w:r>
          </w:p>
        </w:tc>
      </w:tr>
      <w:tr>
        <w:tc>
          <w:tcPr>
            <w:tcW w:type="dxa" w:w="4320"/>
          </w:tcPr>
          <w:p>
            <w:r>
              <w:t>from_lng</w:t>
            </w:r>
          </w:p>
        </w:tc>
        <w:tc>
          <w:tcPr>
            <w:tcW w:type="dxa" w:w="4320"/>
          </w:tcPr>
          <w:p>
            <w:r>
              <w:t>Longitud från-plats</w:t>
            </w:r>
          </w:p>
        </w:tc>
      </w:tr>
      <w:tr>
        <w:tc>
          <w:tcPr>
            <w:tcW w:type="dxa" w:w="4320"/>
          </w:tcPr>
          <w:p>
            <w:r>
              <w:t>to_address</w:t>
            </w:r>
          </w:p>
        </w:tc>
        <w:tc>
          <w:tcPr>
            <w:tcW w:type="dxa" w:w="4320"/>
          </w:tcPr>
          <w:p>
            <w:r>
              <w:t>Till-plats för inställelseresa/återresa</w:t>
            </w:r>
          </w:p>
        </w:tc>
      </w:tr>
      <w:tr>
        <w:tc>
          <w:tcPr>
            <w:tcW w:type="dxa" w:w="4320"/>
          </w:tcPr>
          <w:p>
            <w:r>
              <w:t>to_lat</w:t>
            </w:r>
          </w:p>
        </w:tc>
        <w:tc>
          <w:tcPr>
            <w:tcW w:type="dxa" w:w="4320"/>
          </w:tcPr>
          <w:p>
            <w:r>
              <w:t>Latitud till-plats</w:t>
            </w:r>
          </w:p>
        </w:tc>
      </w:tr>
      <w:tr>
        <w:tc>
          <w:tcPr>
            <w:tcW w:type="dxa" w:w="4320"/>
          </w:tcPr>
          <w:p>
            <w:r>
              <w:t>to_lng</w:t>
            </w:r>
          </w:p>
        </w:tc>
        <w:tc>
          <w:tcPr>
            <w:tcW w:type="dxa" w:w="4320"/>
          </w:tcPr>
          <w:p>
            <w:r>
              <w:t>Longitud till-plats</w:t>
            </w:r>
          </w:p>
        </w:tc>
      </w:tr>
      <w:tr>
        <w:tc>
          <w:tcPr>
            <w:tcW w:type="dxa" w:w="4320"/>
          </w:tcPr>
          <w:p>
            <w:r>
              <w:t>is_commute</w:t>
            </w:r>
          </w:p>
        </w:tc>
        <w:tc>
          <w:tcPr>
            <w:tcW w:type="dxa" w:w="4320"/>
          </w:tcPr>
          <w:p>
            <w:r>
              <w:t>True om blocket avser inställelseresa/återresa</w:t>
            </w:r>
          </w:p>
        </w:tc>
      </w:tr>
      <w:tr>
        <w:tc>
          <w:tcPr>
            <w:tcW w:type="dxa" w:w="4320"/>
          </w:tcPr>
          <w:p>
            <w:r>
              <w:t>is_generated</w:t>
            </w:r>
          </w:p>
        </w:tc>
        <w:tc>
          <w:tcPr>
            <w:tcW w:type="dxa" w:w="4320"/>
          </w:tcPr>
          <w:p>
            <w:r>
              <w:t>True om blocket skapats automatiskt av regelmotor</w:t>
            </w:r>
          </w:p>
        </w:tc>
      </w:tr>
      <w:tr>
        <w:tc>
          <w:tcPr>
            <w:tcW w:type="dxa" w:w="4320"/>
          </w:tcPr>
          <w:p>
            <w:r>
              <w:t>source_rule</w:t>
            </w:r>
          </w:p>
        </w:tc>
        <w:tc>
          <w:tcPr>
            <w:tcW w:type="dxa" w:w="4320"/>
          </w:tcPr>
          <w:p>
            <w:r>
              <w:t>Vilken regel som skapade blocket</w:t>
            </w:r>
          </w:p>
        </w:tc>
      </w:tr>
      <w:tr>
        <w:tc>
          <w:tcPr>
            <w:tcW w:type="dxa" w:w="4320"/>
          </w:tcPr>
          <w:p>
            <w:r>
              <w:t>notes</w:t>
            </w:r>
          </w:p>
        </w:tc>
        <w:tc>
          <w:tcPr>
            <w:tcW w:type="dxa" w:w="4320"/>
          </w:tcPr>
          <w:p>
            <w:r>
              <w:t>Fri notering</w:t>
            </w:r>
          </w:p>
        </w:tc>
      </w:tr>
    </w:tbl>
    <w:p/>
    <w:p>
      <w:pPr>
        <w:pStyle w:val="Heading3"/>
      </w:pPr>
      <w:r>
        <w:t>personal_task_schedules</w:t>
      </w:r>
    </w:p>
    <w:tbl>
      <w:tblPr>
        <w:tblStyle w:val="TableGrid"/>
        <w:tblW w:type="auto" w:w="0"/>
        <w:tblLook w:firstColumn="1" w:firstRow="1" w:lastColumn="0" w:lastRow="0" w:noHBand="0" w:noVBand="1" w:val="04A0"/>
      </w:tblPr>
      <w:tblGrid>
        <w:gridCol w:w="4320"/>
        <w:gridCol w:w="4320"/>
      </w:tblGrid>
      <w:tr>
        <w:tc>
          <w:tcPr>
            <w:tcW w:type="dxa" w:w="4320"/>
            <w:shd w:fill="D9EAF7"/>
          </w:tcPr>
          <w:p>
            <w:r>
              <w:t>Fält</w:t>
            </w:r>
          </w:p>
        </w:tc>
        <w:tc>
          <w:tcPr>
            <w:tcW w:type="dxa" w:w="4320"/>
            <w:shd w:fill="D9EAF7"/>
          </w:tcPr>
          <w:p>
            <w:r>
              <w:t>Beskrivning</w:t>
            </w:r>
          </w:p>
        </w:tc>
      </w:tr>
      <w:tr>
        <w:tc>
          <w:tcPr>
            <w:tcW w:type="dxa" w:w="4320"/>
          </w:tcPr>
          <w:p>
            <w:r>
              <w:t>id</w:t>
            </w:r>
          </w:p>
        </w:tc>
        <w:tc>
          <w:tcPr>
            <w:tcW w:type="dxa" w:w="4320"/>
          </w:tcPr>
          <w:p>
            <w:r>
              <w:t>Primärnyckel</w:t>
            </w:r>
          </w:p>
        </w:tc>
      </w:tr>
      <w:tr>
        <w:tc>
          <w:tcPr>
            <w:tcW w:type="dxa" w:w="4320"/>
          </w:tcPr>
          <w:p>
            <w:r>
              <w:t>tenant_id</w:t>
            </w:r>
          </w:p>
        </w:tc>
        <w:tc>
          <w:tcPr>
            <w:tcW w:type="dxa" w:w="4320"/>
          </w:tcPr>
          <w:p>
            <w:r>
              <w:t>Tenant</w:t>
            </w:r>
          </w:p>
        </w:tc>
      </w:tr>
      <w:tr>
        <w:tc>
          <w:tcPr>
            <w:tcW w:type="dxa" w:w="4320"/>
          </w:tcPr>
          <w:p>
            <w:r>
              <w:t>team_id</w:t>
            </w:r>
          </w:p>
        </w:tc>
        <w:tc>
          <w:tcPr>
            <w:tcW w:type="dxa" w:w="4320"/>
          </w:tcPr>
          <w:p>
            <w:r>
              <w:t>Team</w:t>
            </w:r>
          </w:p>
        </w:tc>
      </w:tr>
      <w:tr>
        <w:tc>
          <w:tcPr>
            <w:tcW w:type="dxa" w:w="4320"/>
          </w:tcPr>
          <w:p>
            <w:r>
              <w:t>task_type</w:t>
            </w:r>
          </w:p>
        </w:tc>
        <w:tc>
          <w:tcPr>
            <w:tcW w:type="dxa" w:w="4320"/>
          </w:tcPr>
          <w:p>
            <w:r>
              <w:t>Typ av personlig/återkommande aktivitet</w:t>
            </w:r>
          </w:p>
        </w:tc>
      </w:tr>
      <w:tr>
        <w:tc>
          <w:tcPr>
            <w:tcW w:type="dxa" w:w="4320"/>
          </w:tcPr>
          <w:p>
            <w:r>
              <w:t>time_category</w:t>
            </w:r>
          </w:p>
        </w:tc>
        <w:tc>
          <w:tcPr>
            <w:tcW w:type="dxa" w:w="4320"/>
          </w:tcPr>
          <w:p>
            <w:r>
              <w:t>Tidskategori</w:t>
            </w:r>
          </w:p>
        </w:tc>
      </w:tr>
      <w:tr>
        <w:tc>
          <w:tcPr>
            <w:tcW w:type="dxa" w:w="4320"/>
          </w:tcPr>
          <w:p>
            <w:r>
              <w:t>recurrence_rule</w:t>
            </w:r>
          </w:p>
        </w:tc>
        <w:tc>
          <w:tcPr>
            <w:tcW w:type="dxa" w:w="4320"/>
          </w:tcPr>
          <w:p>
            <w:r>
              <w:t>Återkommande regel, exempelvis veckovis</w:t>
            </w:r>
          </w:p>
        </w:tc>
      </w:tr>
      <w:tr>
        <w:tc>
          <w:tcPr>
            <w:tcW w:type="dxa" w:w="4320"/>
          </w:tcPr>
          <w:p>
            <w:r>
              <w:t>default_start_time</w:t>
            </w:r>
          </w:p>
        </w:tc>
        <w:tc>
          <w:tcPr>
            <w:tcW w:type="dxa" w:w="4320"/>
          </w:tcPr>
          <w:p>
            <w:r>
              <w:t>Standard starttid</w:t>
            </w:r>
          </w:p>
        </w:tc>
      </w:tr>
      <w:tr>
        <w:tc>
          <w:tcPr>
            <w:tcW w:type="dxa" w:w="4320"/>
          </w:tcPr>
          <w:p>
            <w:r>
              <w:t>duration_minutes</w:t>
            </w:r>
          </w:p>
        </w:tc>
        <w:tc>
          <w:tcPr>
            <w:tcW w:type="dxa" w:w="4320"/>
          </w:tcPr>
          <w:p>
            <w:r>
              <w:t>Standardlängd</w:t>
            </w:r>
          </w:p>
        </w:tc>
      </w:tr>
      <w:tr>
        <w:tc>
          <w:tcPr>
            <w:tcW w:type="dxa" w:w="4320"/>
          </w:tcPr>
          <w:p>
            <w:r>
              <w:t>default_address</w:t>
            </w:r>
          </w:p>
        </w:tc>
        <w:tc>
          <w:tcPr>
            <w:tcW w:type="dxa" w:w="4320"/>
          </w:tcPr>
          <w:p>
            <w:r>
              <w:t>Standardplats</w:t>
            </w:r>
          </w:p>
        </w:tc>
      </w:tr>
      <w:tr>
        <w:tc>
          <w:tcPr>
            <w:tcW w:type="dxa" w:w="4320"/>
          </w:tcPr>
          <w:p>
            <w:r>
              <w:t>default_lat</w:t>
            </w:r>
          </w:p>
        </w:tc>
        <w:tc>
          <w:tcPr>
            <w:tcW w:type="dxa" w:w="4320"/>
          </w:tcPr>
          <w:p>
            <w:r>
              <w:t>Latitud</w:t>
            </w:r>
          </w:p>
        </w:tc>
      </w:tr>
      <w:tr>
        <w:tc>
          <w:tcPr>
            <w:tcW w:type="dxa" w:w="4320"/>
          </w:tcPr>
          <w:p>
            <w:r>
              <w:t>default_lng</w:t>
            </w:r>
          </w:p>
        </w:tc>
        <w:tc>
          <w:tcPr>
            <w:tcW w:type="dxa" w:w="4320"/>
          </w:tcPr>
          <w:p>
            <w:r>
              <w:t>Longitud</w:t>
            </w:r>
          </w:p>
        </w:tc>
      </w:tr>
      <w:tr>
        <w:tc>
          <w:tcPr>
            <w:tcW w:type="dxa" w:w="4320"/>
          </w:tcPr>
          <w:p>
            <w:r>
              <w:t>is_active</w:t>
            </w:r>
          </w:p>
        </w:tc>
        <w:tc>
          <w:tcPr>
            <w:tcW w:type="dxa" w:w="4320"/>
          </w:tcPr>
          <w:p>
            <w:r>
              <w:t>Om schemat är aktivt</w:t>
            </w:r>
          </w:p>
        </w:tc>
      </w:tr>
    </w:tbl>
    <w:p/>
    <w:p>
      <w:pPr>
        <w:pStyle w:val="Heading3"/>
      </w:pPr>
      <w:r>
        <w:t>travel_time_entries</w:t>
      </w:r>
    </w:p>
    <w:tbl>
      <w:tblPr>
        <w:tblStyle w:val="TableGrid"/>
        <w:tblW w:type="auto" w:w="0"/>
        <w:tblLook w:firstColumn="1" w:firstRow="1" w:lastColumn="0" w:lastRow="0" w:noHBand="0" w:noVBand="1" w:val="04A0"/>
      </w:tblPr>
      <w:tblGrid>
        <w:gridCol w:w="4320"/>
        <w:gridCol w:w="4320"/>
      </w:tblGrid>
      <w:tr>
        <w:tc>
          <w:tcPr>
            <w:tcW w:type="dxa" w:w="4320"/>
            <w:shd w:fill="D9EAF7"/>
          </w:tcPr>
          <w:p>
            <w:r>
              <w:t>Fält</w:t>
            </w:r>
          </w:p>
        </w:tc>
        <w:tc>
          <w:tcPr>
            <w:tcW w:type="dxa" w:w="4320"/>
            <w:shd w:fill="D9EAF7"/>
          </w:tcPr>
          <w:p>
            <w:r>
              <w:t>Beskrivning</w:t>
            </w:r>
          </w:p>
        </w:tc>
      </w:tr>
      <w:tr>
        <w:tc>
          <w:tcPr>
            <w:tcW w:type="dxa" w:w="4320"/>
          </w:tcPr>
          <w:p>
            <w:r>
              <w:t>id</w:t>
            </w:r>
          </w:p>
        </w:tc>
        <w:tc>
          <w:tcPr>
            <w:tcW w:type="dxa" w:w="4320"/>
          </w:tcPr>
          <w:p>
            <w:r>
              <w:t>Primärnyckel</w:t>
            </w:r>
          </w:p>
        </w:tc>
      </w:tr>
      <w:tr>
        <w:tc>
          <w:tcPr>
            <w:tcW w:type="dxa" w:w="4320"/>
          </w:tcPr>
          <w:p>
            <w:r>
              <w:t>tenant_id</w:t>
            </w:r>
          </w:p>
        </w:tc>
        <w:tc>
          <w:tcPr>
            <w:tcW w:type="dxa" w:w="4320"/>
          </w:tcPr>
          <w:p>
            <w:r>
              <w:t>Tenant</w:t>
            </w:r>
          </w:p>
        </w:tc>
      </w:tr>
      <w:tr>
        <w:tc>
          <w:tcPr>
            <w:tcW w:type="dxa" w:w="4320"/>
          </w:tcPr>
          <w:p>
            <w:r>
              <w:t>team_id</w:t>
            </w:r>
          </w:p>
        </w:tc>
        <w:tc>
          <w:tcPr>
            <w:tcW w:type="dxa" w:w="4320"/>
          </w:tcPr>
          <w:p>
            <w:r>
              <w:t>Team</w:t>
            </w:r>
          </w:p>
        </w:tc>
      </w:tr>
      <w:tr>
        <w:tc>
          <w:tcPr>
            <w:tcW w:type="dxa" w:w="4320"/>
          </w:tcPr>
          <w:p>
            <w:r>
              <w:t>weekly_plan_id</w:t>
            </w:r>
          </w:p>
        </w:tc>
        <w:tc>
          <w:tcPr>
            <w:tcW w:type="dxa" w:w="4320"/>
          </w:tcPr>
          <w:p>
            <w:r>
              <w:t>Referens till weekly_plans</w:t>
            </w:r>
          </w:p>
        </w:tc>
      </w:tr>
      <w:tr>
        <w:tc>
          <w:tcPr>
            <w:tcW w:type="dxa" w:w="4320"/>
          </w:tcPr>
          <w:p>
            <w:r>
              <w:t>weekly_plan_task_id</w:t>
            </w:r>
          </w:p>
        </w:tc>
        <w:tc>
          <w:tcPr>
            <w:tcW w:type="dxa" w:w="4320"/>
          </w:tcPr>
          <w:p>
            <w:r>
              <w:t>Valfri koppling till uppgiftsrad</w:t>
            </w:r>
          </w:p>
        </w:tc>
      </w:tr>
      <w:tr>
        <w:tc>
          <w:tcPr>
            <w:tcW w:type="dxa" w:w="4320"/>
          </w:tcPr>
          <w:p>
            <w:r>
              <w:t>travel_category</w:t>
            </w:r>
          </w:p>
        </w:tc>
        <w:tc>
          <w:tcPr>
            <w:tcW w:type="dxa" w:w="4320"/>
          </w:tcPr>
          <w:p>
            <w:r>
              <w:t>between_jobs / commute / return / overtime</w:t>
            </w:r>
          </w:p>
        </w:tc>
      </w:tr>
      <w:tr>
        <w:tc>
          <w:tcPr>
            <w:tcW w:type="dxa" w:w="4320"/>
          </w:tcPr>
          <w:p>
            <w:r>
              <w:t>time_category</w:t>
            </w:r>
          </w:p>
        </w:tc>
        <w:tc>
          <w:tcPr>
            <w:tcW w:type="dxa" w:w="4320"/>
          </w:tcPr>
          <w:p>
            <w:r>
              <w:t>Koppling till visningskategori</w:t>
            </w:r>
          </w:p>
        </w:tc>
      </w:tr>
      <w:tr>
        <w:tc>
          <w:tcPr>
            <w:tcW w:type="dxa" w:w="4320"/>
          </w:tcPr>
          <w:p>
            <w:r>
              <w:t>started_at</w:t>
            </w:r>
          </w:p>
        </w:tc>
        <w:tc>
          <w:tcPr>
            <w:tcW w:type="dxa" w:w="4320"/>
          </w:tcPr>
          <w:p>
            <w:r>
              <w:t>Starttid</w:t>
            </w:r>
          </w:p>
        </w:tc>
      </w:tr>
      <w:tr>
        <w:tc>
          <w:tcPr>
            <w:tcW w:type="dxa" w:w="4320"/>
          </w:tcPr>
          <w:p>
            <w:r>
              <w:t>ended_at</w:t>
            </w:r>
          </w:p>
        </w:tc>
        <w:tc>
          <w:tcPr>
            <w:tcW w:type="dxa" w:w="4320"/>
          </w:tcPr>
          <w:p>
            <w:r>
              <w:t>Sluttid</w:t>
            </w:r>
          </w:p>
        </w:tc>
      </w:tr>
      <w:tr>
        <w:tc>
          <w:tcPr>
            <w:tcW w:type="dxa" w:w="4320"/>
          </w:tcPr>
          <w:p>
            <w:r>
              <w:t>duration_minutes</w:t>
            </w:r>
          </w:p>
        </w:tc>
        <w:tc>
          <w:tcPr>
            <w:tcW w:type="dxa" w:w="4320"/>
          </w:tcPr>
          <w:p>
            <w:r>
              <w:t>Längd</w:t>
            </w:r>
          </w:p>
        </w:tc>
      </w:tr>
      <w:tr>
        <w:tc>
          <w:tcPr>
            <w:tcW w:type="dxa" w:w="4320"/>
          </w:tcPr>
          <w:p>
            <w:r>
              <w:t>distance_km</w:t>
            </w:r>
          </w:p>
        </w:tc>
        <w:tc>
          <w:tcPr>
            <w:tcW w:type="dxa" w:w="4320"/>
          </w:tcPr>
          <w:p>
            <w:r>
              <w:t>Kilometer</w:t>
            </w:r>
          </w:p>
        </w:tc>
      </w:tr>
      <w:tr>
        <w:tc>
          <w:tcPr>
            <w:tcW w:type="dxa" w:w="4320"/>
          </w:tcPr>
          <w:p>
            <w:r>
              <w:t>cost_estimate</w:t>
            </w:r>
          </w:p>
        </w:tc>
        <w:tc>
          <w:tcPr>
            <w:tcW w:type="dxa" w:w="4320"/>
          </w:tcPr>
          <w:p>
            <w:r>
              <w:t>Kostnadsestimat</w:t>
            </w:r>
          </w:p>
        </w:tc>
      </w:tr>
      <w:tr>
        <w:tc>
          <w:tcPr>
            <w:tcW w:type="dxa" w:w="4320"/>
          </w:tcPr>
          <w:p>
            <w:r>
              <w:t>co2_kg_estimate</w:t>
            </w:r>
          </w:p>
        </w:tc>
        <w:tc>
          <w:tcPr>
            <w:tcW w:type="dxa" w:w="4320"/>
          </w:tcPr>
          <w:p>
            <w:r>
              <w:t>CO2-estimat</w:t>
            </w:r>
          </w:p>
        </w:tc>
      </w:tr>
      <w:tr>
        <w:tc>
          <w:tcPr>
            <w:tcW w:type="dxa" w:w="4320"/>
          </w:tcPr>
          <w:p>
            <w:r>
              <w:t>compensation_type</w:t>
            </w:r>
          </w:p>
        </w:tc>
        <w:tc>
          <w:tcPr>
            <w:tcW w:type="dxa" w:w="4320"/>
          </w:tcPr>
          <w:p>
            <w:r>
              <w:t>work_time / private / compensated / overtime</w:t>
            </w:r>
          </w:p>
        </w:tc>
      </w:tr>
      <w:tr>
        <w:tc>
          <w:tcPr>
            <w:tcW w:type="dxa" w:w="4320"/>
          </w:tcPr>
          <w:p>
            <w:r>
              <w:t>from_address</w:t>
            </w:r>
          </w:p>
        </w:tc>
        <w:tc>
          <w:tcPr>
            <w:tcW w:type="dxa" w:w="4320"/>
          </w:tcPr>
          <w:p>
            <w:r>
              <w:t>Från-plats</w:t>
            </w:r>
          </w:p>
        </w:tc>
      </w:tr>
      <w:tr>
        <w:tc>
          <w:tcPr>
            <w:tcW w:type="dxa" w:w="4320"/>
          </w:tcPr>
          <w:p>
            <w:r>
              <w:t>to_address</w:t>
            </w:r>
          </w:p>
        </w:tc>
        <w:tc>
          <w:tcPr>
            <w:tcW w:type="dxa" w:w="4320"/>
          </w:tcPr>
          <w:p>
            <w:r>
              <w:t>Till-plats</w:t>
            </w:r>
          </w:p>
        </w:tc>
      </w:tr>
    </w:tbl>
    <w:p/>
    <w:p>
      <w:pPr>
        <w:pStyle w:val="Heading3"/>
      </w:pPr>
      <w:r>
        <w:t>pre_tasks</w:t>
      </w:r>
    </w:p>
    <w:tbl>
      <w:tblPr>
        <w:tblStyle w:val="TableGrid"/>
        <w:tblW w:type="auto" w:w="0"/>
        <w:tblLook w:firstColumn="1" w:firstRow="1" w:lastColumn="0" w:lastRow="0" w:noHBand="0" w:noVBand="1" w:val="04A0"/>
      </w:tblPr>
      <w:tblGrid>
        <w:gridCol w:w="4320"/>
        <w:gridCol w:w="4320"/>
      </w:tblGrid>
      <w:tr>
        <w:tc>
          <w:tcPr>
            <w:tcW w:type="dxa" w:w="4320"/>
            <w:shd w:fill="D9EAF7"/>
          </w:tcPr>
          <w:p>
            <w:r>
              <w:t>Fält</w:t>
            </w:r>
          </w:p>
        </w:tc>
        <w:tc>
          <w:tcPr>
            <w:tcW w:type="dxa" w:w="4320"/>
            <w:shd w:fill="D9EAF7"/>
          </w:tcPr>
          <w:p>
            <w:r>
              <w:t>Beskrivning</w:t>
            </w:r>
          </w:p>
        </w:tc>
      </w:tr>
      <w:tr>
        <w:tc>
          <w:tcPr>
            <w:tcW w:type="dxa" w:w="4320"/>
          </w:tcPr>
          <w:p>
            <w:r>
              <w:t>id</w:t>
            </w:r>
          </w:p>
        </w:tc>
        <w:tc>
          <w:tcPr>
            <w:tcW w:type="dxa" w:w="4320"/>
          </w:tcPr>
          <w:p>
            <w:r>
              <w:t>Primärnyckel</w:t>
            </w:r>
          </w:p>
        </w:tc>
      </w:tr>
      <w:tr>
        <w:tc>
          <w:tcPr>
            <w:tcW w:type="dxa" w:w="4320"/>
          </w:tcPr>
          <w:p>
            <w:r>
              <w:t>tenant_id</w:t>
            </w:r>
          </w:p>
        </w:tc>
        <w:tc>
          <w:tcPr>
            <w:tcW w:type="dxa" w:w="4320"/>
          </w:tcPr>
          <w:p>
            <w:r>
              <w:t>Tenant</w:t>
            </w:r>
          </w:p>
        </w:tc>
      </w:tr>
      <w:tr>
        <w:tc>
          <w:tcPr>
            <w:tcW w:type="dxa" w:w="4320"/>
          </w:tcPr>
          <w:p>
            <w:r>
              <w:t>parent_task_id</w:t>
            </w:r>
          </w:p>
        </w:tc>
        <w:tc>
          <w:tcPr>
            <w:tcW w:type="dxa" w:w="4320"/>
          </w:tcPr>
          <w:p>
            <w:r>
              <w:t>Uppgift som pre_task hör till</w:t>
            </w:r>
          </w:p>
        </w:tc>
      </w:tr>
      <w:tr>
        <w:tc>
          <w:tcPr>
            <w:tcW w:type="dxa" w:w="4320"/>
          </w:tcPr>
          <w:p>
            <w:r>
              <w:t>pre_task_type</w:t>
            </w:r>
          </w:p>
        </w:tc>
        <w:tc>
          <w:tcPr>
            <w:tcW w:type="dxa" w:w="4320"/>
          </w:tcPr>
          <w:p>
            <w:r>
              <w:t>Ex. hämta nyckel, ring kund, hämta dekaler</w:t>
            </w:r>
          </w:p>
        </w:tc>
      </w:tr>
      <w:tr>
        <w:tc>
          <w:tcPr>
            <w:tcW w:type="dxa" w:w="4320"/>
          </w:tcPr>
          <w:p>
            <w:r>
              <w:t>trigger_type</w:t>
            </w:r>
          </w:p>
        </w:tc>
        <w:tc>
          <w:tcPr>
            <w:tcW w:type="dxa" w:w="4320"/>
          </w:tcPr>
          <w:p>
            <w:r>
              <w:t>before_start / after_booking / custom</w:t>
            </w:r>
          </w:p>
        </w:tc>
      </w:tr>
      <w:tr>
        <w:tc>
          <w:tcPr>
            <w:tcW w:type="dxa" w:w="4320"/>
          </w:tcPr>
          <w:p>
            <w:r>
              <w:t>hours_before</w:t>
            </w:r>
          </w:p>
        </w:tc>
        <w:tc>
          <w:tcPr>
            <w:tcW w:type="dxa" w:w="4320"/>
          </w:tcPr>
          <w:p>
            <w:r>
              <w:t>Hur många timmar före huvuduppgift</w:t>
            </w:r>
          </w:p>
        </w:tc>
      </w:tr>
      <w:tr>
        <w:tc>
          <w:tcPr>
            <w:tcW w:type="dxa" w:w="4320"/>
          </w:tcPr>
          <w:p>
            <w:r>
              <w:t>assigned_to</w:t>
            </w:r>
          </w:p>
        </w:tc>
        <w:tc>
          <w:tcPr>
            <w:tcW w:type="dxa" w:w="4320"/>
          </w:tcPr>
          <w:p>
            <w:r>
              <w:t>Vem som ansvarar</w:t>
            </w:r>
          </w:p>
        </w:tc>
      </w:tr>
      <w:tr>
        <w:tc>
          <w:tcPr>
            <w:tcW w:type="dxa" w:w="4320"/>
          </w:tcPr>
          <w:p>
            <w:r>
              <w:t>status</w:t>
            </w:r>
          </w:p>
        </w:tc>
        <w:tc>
          <w:tcPr>
            <w:tcW w:type="dxa" w:w="4320"/>
          </w:tcPr>
          <w:p>
            <w:r>
              <w:t>new / planned / done / cancelled</w:t>
            </w:r>
          </w:p>
        </w:tc>
      </w:tr>
    </w:tbl>
    <w:p/>
    <w:p>
      <w:pPr>
        <w:pStyle w:val="Heading3"/>
      </w:pPr>
      <w:r>
        <w:t>exec_type_pre_task_rules</w:t>
      </w:r>
    </w:p>
    <w:tbl>
      <w:tblPr>
        <w:tblStyle w:val="TableGrid"/>
        <w:tblW w:type="auto" w:w="0"/>
        <w:tblLook w:firstColumn="1" w:firstRow="1" w:lastColumn="0" w:lastRow="0" w:noHBand="0" w:noVBand="1" w:val="04A0"/>
      </w:tblPr>
      <w:tblGrid>
        <w:gridCol w:w="4320"/>
        <w:gridCol w:w="4320"/>
      </w:tblGrid>
      <w:tr>
        <w:tc>
          <w:tcPr>
            <w:tcW w:type="dxa" w:w="4320"/>
            <w:shd w:fill="D9EAF7"/>
          </w:tcPr>
          <w:p>
            <w:r>
              <w:t>Fält</w:t>
            </w:r>
          </w:p>
        </w:tc>
        <w:tc>
          <w:tcPr>
            <w:tcW w:type="dxa" w:w="4320"/>
            <w:shd w:fill="D9EAF7"/>
          </w:tcPr>
          <w:p>
            <w:r>
              <w:t>Beskrivning</w:t>
            </w:r>
          </w:p>
        </w:tc>
      </w:tr>
      <w:tr>
        <w:tc>
          <w:tcPr>
            <w:tcW w:type="dxa" w:w="4320"/>
          </w:tcPr>
          <w:p>
            <w:r>
              <w:t>id</w:t>
            </w:r>
          </w:p>
        </w:tc>
        <w:tc>
          <w:tcPr>
            <w:tcW w:type="dxa" w:w="4320"/>
          </w:tcPr>
          <w:p>
            <w:r>
              <w:t>Primärnyckel</w:t>
            </w:r>
          </w:p>
        </w:tc>
      </w:tr>
      <w:tr>
        <w:tc>
          <w:tcPr>
            <w:tcW w:type="dxa" w:w="4320"/>
          </w:tcPr>
          <w:p>
            <w:r>
              <w:t>tenant_id</w:t>
            </w:r>
          </w:p>
        </w:tc>
        <w:tc>
          <w:tcPr>
            <w:tcW w:type="dxa" w:w="4320"/>
          </w:tcPr>
          <w:p>
            <w:r>
              <w:t>Tenant</w:t>
            </w:r>
          </w:p>
        </w:tc>
      </w:tr>
      <w:tr>
        <w:tc>
          <w:tcPr>
            <w:tcW w:type="dxa" w:w="4320"/>
          </w:tcPr>
          <w:p>
            <w:r>
              <w:t>execution_type</w:t>
            </w:r>
          </w:p>
        </w:tc>
        <w:tc>
          <w:tcPr>
            <w:tcW w:type="dxa" w:w="4320"/>
          </w:tcPr>
          <w:p>
            <w:r>
              <w:t>Typ av jobb/utförande</w:t>
            </w:r>
          </w:p>
        </w:tc>
      </w:tr>
      <w:tr>
        <w:tc>
          <w:tcPr>
            <w:tcW w:type="dxa" w:w="4320"/>
          </w:tcPr>
          <w:p>
            <w:r>
              <w:t>pre_task_type</w:t>
            </w:r>
          </w:p>
        </w:tc>
        <w:tc>
          <w:tcPr>
            <w:tcW w:type="dxa" w:w="4320"/>
          </w:tcPr>
          <w:p>
            <w:r>
              <w:t>Vilken pre_task som ska skapas</w:t>
            </w:r>
          </w:p>
        </w:tc>
      </w:tr>
      <w:tr>
        <w:tc>
          <w:tcPr>
            <w:tcW w:type="dxa" w:w="4320"/>
          </w:tcPr>
          <w:p>
            <w:r>
              <w:t>trigger_type</w:t>
            </w:r>
          </w:p>
        </w:tc>
        <w:tc>
          <w:tcPr>
            <w:tcW w:type="dxa" w:w="4320"/>
          </w:tcPr>
          <w:p>
            <w:r>
              <w:t>När den ska skapas</w:t>
            </w:r>
          </w:p>
        </w:tc>
      </w:tr>
      <w:tr>
        <w:tc>
          <w:tcPr>
            <w:tcW w:type="dxa" w:w="4320"/>
          </w:tcPr>
          <w:p>
            <w:r>
              <w:t>hours_before</w:t>
            </w:r>
          </w:p>
        </w:tc>
        <w:tc>
          <w:tcPr>
            <w:tcW w:type="dxa" w:w="4320"/>
          </w:tcPr>
          <w:p>
            <w:r>
              <w:t>Offset före huvuduppgiften</w:t>
            </w:r>
          </w:p>
        </w:tc>
      </w:tr>
      <w:tr>
        <w:tc>
          <w:tcPr>
            <w:tcW w:type="dxa" w:w="4320"/>
          </w:tcPr>
          <w:p>
            <w:r>
              <w:t>is_active</w:t>
            </w:r>
          </w:p>
        </w:tc>
        <w:tc>
          <w:tcPr>
            <w:tcW w:type="dxa" w:w="4320"/>
          </w:tcPr>
          <w:p>
            <w:r>
              <w:t>Om regeln är aktiv</w:t>
            </w:r>
          </w:p>
        </w:tc>
      </w:tr>
    </w:tbl>
    <w:p/>
    <w:p>
      <w:pPr>
        <w:pStyle w:val="Heading3"/>
      </w:pPr>
      <w:r>
        <w:t>weekly_plan_warnings</w:t>
      </w:r>
    </w:p>
    <w:tbl>
      <w:tblPr>
        <w:tblStyle w:val="TableGrid"/>
        <w:tblW w:type="auto" w:w="0"/>
        <w:tblLook w:firstColumn="1" w:firstRow="1" w:lastColumn="0" w:lastRow="0" w:noHBand="0" w:noVBand="1" w:val="04A0"/>
      </w:tblPr>
      <w:tblGrid>
        <w:gridCol w:w="4320"/>
        <w:gridCol w:w="4320"/>
      </w:tblGrid>
      <w:tr>
        <w:tc>
          <w:tcPr>
            <w:tcW w:type="dxa" w:w="4320"/>
            <w:shd w:fill="D9EAF7"/>
          </w:tcPr>
          <w:p>
            <w:r>
              <w:t>Fält</w:t>
            </w:r>
          </w:p>
        </w:tc>
        <w:tc>
          <w:tcPr>
            <w:tcW w:type="dxa" w:w="4320"/>
            <w:shd w:fill="D9EAF7"/>
          </w:tcPr>
          <w:p>
            <w:r>
              <w:t>Beskrivning</w:t>
            </w:r>
          </w:p>
        </w:tc>
      </w:tr>
      <w:tr>
        <w:tc>
          <w:tcPr>
            <w:tcW w:type="dxa" w:w="4320"/>
          </w:tcPr>
          <w:p>
            <w:r>
              <w:t>id</w:t>
            </w:r>
          </w:p>
        </w:tc>
        <w:tc>
          <w:tcPr>
            <w:tcW w:type="dxa" w:w="4320"/>
          </w:tcPr>
          <w:p>
            <w:r>
              <w:t>Primärnyckel</w:t>
            </w:r>
          </w:p>
        </w:tc>
      </w:tr>
      <w:tr>
        <w:tc>
          <w:tcPr>
            <w:tcW w:type="dxa" w:w="4320"/>
          </w:tcPr>
          <w:p>
            <w:r>
              <w:t>weekly_plan_id</w:t>
            </w:r>
          </w:p>
        </w:tc>
        <w:tc>
          <w:tcPr>
            <w:tcW w:type="dxa" w:w="4320"/>
          </w:tcPr>
          <w:p>
            <w:r>
              <w:t>Referens till weekly_plans</w:t>
            </w:r>
          </w:p>
        </w:tc>
      </w:tr>
      <w:tr>
        <w:tc>
          <w:tcPr>
            <w:tcW w:type="dxa" w:w="4320"/>
          </w:tcPr>
          <w:p>
            <w:r>
              <w:t>warning_type</w:t>
            </w:r>
          </w:p>
        </w:tc>
        <w:tc>
          <w:tcPr>
            <w:tcW w:type="dxa" w:w="4320"/>
          </w:tcPr>
          <w:p>
            <w:r>
              <w:t>time_conflict / overtime_converted / travel_ratio_high / night_rest_violation / weekend_rest_ok / info</w:t>
            </w:r>
          </w:p>
        </w:tc>
      </w:tr>
      <w:tr>
        <w:tc>
          <w:tcPr>
            <w:tcW w:type="dxa" w:w="4320"/>
          </w:tcPr>
          <w:p>
            <w:r>
              <w:t>severity</w:t>
            </w:r>
          </w:p>
        </w:tc>
        <w:tc>
          <w:tcPr>
            <w:tcW w:type="dxa" w:w="4320"/>
          </w:tcPr>
          <w:p>
            <w:r>
              <w:t>error / warning / info / ok</w:t>
            </w:r>
          </w:p>
        </w:tc>
      </w:tr>
      <w:tr>
        <w:tc>
          <w:tcPr>
            <w:tcW w:type="dxa" w:w="4320"/>
          </w:tcPr>
          <w:p>
            <w:r>
              <w:t>message</w:t>
            </w:r>
          </w:p>
        </w:tc>
        <w:tc>
          <w:tcPr>
            <w:tcW w:type="dxa" w:w="4320"/>
          </w:tcPr>
          <w:p>
            <w:r>
              <w:t>Meddelande som visas i UI</w:t>
            </w:r>
          </w:p>
        </w:tc>
      </w:tr>
      <w:tr>
        <w:tc>
          <w:tcPr>
            <w:tcW w:type="dxa" w:w="4320"/>
          </w:tcPr>
          <w:p>
            <w:r>
              <w:t>related_task_ids</w:t>
            </w:r>
          </w:p>
        </w:tc>
        <w:tc>
          <w:tcPr>
            <w:tcW w:type="dxa" w:w="4320"/>
          </w:tcPr>
          <w:p>
            <w:r>
              <w:t>Valfri lista med berörda tasks</w:t>
            </w:r>
          </w:p>
        </w:tc>
      </w:tr>
      <w:tr>
        <w:tc>
          <w:tcPr>
            <w:tcW w:type="dxa" w:w="4320"/>
          </w:tcPr>
          <w:p>
            <w:r>
              <w:t>created_at</w:t>
            </w:r>
          </w:p>
        </w:tc>
        <w:tc>
          <w:tcPr>
            <w:tcW w:type="dxa" w:w="4320"/>
          </w:tcPr>
          <w:p>
            <w:r>
              <w:t>När varningen skapades</w:t>
            </w:r>
          </w:p>
        </w:tc>
      </w:tr>
      <w:tr>
        <w:tc>
          <w:tcPr>
            <w:tcW w:type="dxa" w:w="4320"/>
          </w:tcPr>
          <w:p>
            <w:r>
              <w:t>resolved_at</w:t>
            </w:r>
          </w:p>
        </w:tc>
        <w:tc>
          <w:tcPr>
            <w:tcW w:type="dxa" w:w="4320"/>
          </w:tcPr>
          <w:p>
            <w:r>
              <w:t>När/om den stängdes</w:t>
            </w:r>
          </w:p>
        </w:tc>
      </w:tr>
      <w:tr>
        <w:tc>
          <w:tcPr>
            <w:tcW w:type="dxa" w:w="4320"/>
          </w:tcPr>
          <w:p>
            <w:r>
              <w:t>resolution_note</w:t>
            </w:r>
          </w:p>
        </w:tc>
        <w:tc>
          <w:tcPr>
            <w:tcW w:type="dxa" w:w="4320"/>
          </w:tcPr>
          <w:p>
            <w:r>
              <w:t>Kommentar till lösning</w:t>
            </w:r>
          </w:p>
        </w:tc>
      </w:tr>
    </w:tbl>
    <w:p/>
    <w:p>
      <w:pPr>
        <w:pStyle w:val="Heading1"/>
      </w:pPr>
      <w:r>
        <w:t>6. Relationsbild i ord</w:t>
      </w:r>
    </w:p>
    <w:p>
      <w:pPr>
        <w:pStyle w:val="ListBullet"/>
      </w:pPr>
      <w:r>
        <w:t>En order har många tasks.</w:t>
      </w:r>
    </w:p>
    <w:p>
      <w:pPr>
        <w:pStyle w:val="ListBullet"/>
      </w:pPr>
      <w:r>
        <w:t>Ett team har många weekly_plans.</w:t>
      </w:r>
    </w:p>
    <w:p>
      <w:pPr>
        <w:pStyle w:val="ListBullet"/>
      </w:pPr>
      <w:r>
        <w:t>En weekly_plan har många weekly_plan_tasks.</w:t>
      </w:r>
    </w:p>
    <w:p>
      <w:pPr>
        <w:pStyle w:val="ListBullet"/>
      </w:pPr>
      <w:r>
        <w:t>En weekly_plan har många personal_tasks.</w:t>
      </w:r>
    </w:p>
    <w:p>
      <w:pPr>
        <w:pStyle w:val="ListBullet"/>
      </w:pPr>
      <w:r>
        <w:t>En weekly_plan har många travel_time_entries.</w:t>
      </w:r>
    </w:p>
    <w:p>
      <w:pPr>
        <w:pStyle w:val="ListBullet"/>
      </w:pPr>
      <w:r>
        <w:t>En weekly_plan har många weekly_plan_warnings.</w:t>
      </w:r>
    </w:p>
    <w:p>
      <w:pPr>
        <w:pStyle w:val="ListBullet"/>
      </w:pPr>
      <w:r>
        <w:t>Ett geographic_district kan användas av många tasks och weekly_plans.</w:t>
      </w:r>
    </w:p>
    <w:p>
      <w:pPr>
        <w:pStyle w:val="ListBullet"/>
      </w:pPr>
      <w:r>
        <w:t>En task kan generera många pre_tasks.</w:t>
      </w:r>
    </w:p>
    <w:p>
      <w:pPr>
        <w:pStyle w:val="ListBullet"/>
      </w:pPr>
      <w:r>
        <w:t>Ett execution_type kan via regelverk generera pre_tasks automatiskt.</w:t>
      </w:r>
    </w:p>
    <w:p>
      <w:pPr>
        <w:pStyle w:val="Heading1"/>
      </w:pPr>
      <w:r>
        <w:t>7. Rekommenderade enum-/värdelistor</w:t>
      </w:r>
    </w:p>
    <w:p>
      <w:r>
        <w:t>time_category</w:t>
      </w:r>
    </w:p>
    <w:p>
      <w:r>
        <w:rPr>
          <w:rFonts w:ascii="Courier New" w:hAnsi="Courier New"/>
          <w:sz w:val="18"/>
        </w:rPr>
        <w:t>production</w:t>
      </w:r>
    </w:p>
    <w:p>
      <w:r>
        <w:rPr>
          <w:rFonts w:ascii="Courier New" w:hAnsi="Courier New"/>
          <w:sz w:val="18"/>
        </w:rPr>
        <w:t>travel_between_jobs</w:t>
      </w:r>
    </w:p>
    <w:p>
      <w:r>
        <w:rPr>
          <w:rFonts w:ascii="Courier New" w:hAnsi="Courier New"/>
          <w:sz w:val="18"/>
        </w:rPr>
        <w:t>travel_commute</w:t>
      </w:r>
    </w:p>
    <w:p>
      <w:r>
        <w:rPr>
          <w:rFonts w:ascii="Courier New" w:hAnsi="Courier New"/>
          <w:sz w:val="18"/>
        </w:rPr>
        <w:t>break_meal</w:t>
      </w:r>
    </w:p>
    <w:p>
      <w:r>
        <w:rPr>
          <w:rFonts w:ascii="Courier New" w:hAnsi="Courier New"/>
          <w:sz w:val="18"/>
        </w:rPr>
        <w:t>personal_time</w:t>
      </w:r>
    </w:p>
    <w:p>
      <w:r>
        <w:rPr>
          <w:rFonts w:ascii="Courier New" w:hAnsi="Courier New"/>
          <w:sz w:val="18"/>
        </w:rPr>
        <w:t>rest_night</w:t>
      </w:r>
    </w:p>
    <w:p>
      <w:r>
        <w:rPr>
          <w:rFonts w:ascii="Courier New" w:hAnsi="Courier New"/>
          <w:sz w:val="18"/>
        </w:rPr>
        <w:t>rest_weekend</w:t>
      </w:r>
    </w:p>
    <w:p>
      <w:r>
        <w:rPr>
          <w:rFonts w:ascii="Courier New" w:hAnsi="Courier New"/>
          <w:sz w:val="18"/>
        </w:rPr>
        <w:t>overtime</w:t>
      </w:r>
    </w:p>
    <w:p>
      <w:r>
        <w:t>weekly_plan_status</w:t>
      </w:r>
    </w:p>
    <w:p>
      <w:r>
        <w:rPr>
          <w:rFonts w:ascii="Courier New" w:hAnsi="Courier New"/>
          <w:sz w:val="18"/>
        </w:rPr>
        <w:t>draft</w:t>
      </w:r>
    </w:p>
    <w:p>
      <w:r>
        <w:rPr>
          <w:rFonts w:ascii="Courier New" w:hAnsi="Courier New"/>
          <w:sz w:val="18"/>
        </w:rPr>
        <w:t>proposed</w:t>
      </w:r>
    </w:p>
    <w:p>
      <w:r>
        <w:rPr>
          <w:rFonts w:ascii="Courier New" w:hAnsi="Courier New"/>
          <w:sz w:val="18"/>
        </w:rPr>
        <w:t>approved</w:t>
      </w:r>
    </w:p>
    <w:p>
      <w:r>
        <w:rPr>
          <w:rFonts w:ascii="Courier New" w:hAnsi="Courier New"/>
          <w:sz w:val="18"/>
        </w:rPr>
        <w:t>in_progress</w:t>
      </w:r>
    </w:p>
    <w:p>
      <w:r>
        <w:rPr>
          <w:rFonts w:ascii="Courier New" w:hAnsi="Courier New"/>
          <w:sz w:val="18"/>
        </w:rPr>
        <w:t>completed</w:t>
      </w:r>
    </w:p>
    <w:p>
      <w:r>
        <w:t>warning_severity</w:t>
      </w:r>
    </w:p>
    <w:p>
      <w:r>
        <w:rPr>
          <w:rFonts w:ascii="Courier New" w:hAnsi="Courier New"/>
          <w:sz w:val="18"/>
        </w:rPr>
        <w:t>error</w:t>
      </w:r>
    </w:p>
    <w:p>
      <w:r>
        <w:rPr>
          <w:rFonts w:ascii="Courier New" w:hAnsi="Courier New"/>
          <w:sz w:val="18"/>
        </w:rPr>
        <w:t>warning</w:t>
      </w:r>
    </w:p>
    <w:p>
      <w:r>
        <w:rPr>
          <w:rFonts w:ascii="Courier New" w:hAnsi="Courier New"/>
          <w:sz w:val="18"/>
        </w:rPr>
        <w:t>info</w:t>
      </w:r>
    </w:p>
    <w:p>
      <w:r>
        <w:rPr>
          <w:rFonts w:ascii="Courier New" w:hAnsi="Courier New"/>
          <w:sz w:val="18"/>
        </w:rPr>
        <w:t>ok</w:t>
      </w:r>
    </w:p>
    <w:p>
      <w:pPr>
        <w:pStyle w:val="Heading1"/>
      </w:pPr>
      <w:r>
        <w:t>8. Affärsregler som måste finnas i backend</w:t>
      </w:r>
    </w:p>
    <w:p>
      <w:pPr>
        <w:pStyle w:val="ListBullet"/>
      </w:pPr>
      <w:r>
        <w:t>Summan av alla block i en weekly_plan ska normalt bli exakt 168,00 timmar för perioden måndag 00:00 till söndag 24:00.</w:t>
      </w:r>
    </w:p>
    <w:p>
      <w:pPr>
        <w:pStyle w:val="ListBullet"/>
      </w:pPr>
      <w:r>
        <w:t>Planerad arbetstid ska kunna räknas separat och normalt valideras mot 40,00 timmar per vecka.</w:t>
      </w:r>
    </w:p>
    <w:p>
      <w:pPr>
        <w:pStyle w:val="ListBullet"/>
      </w:pPr>
      <w:r>
        <w:t>Nattvila ska kunna kontrolleras mot minsta krav, men systemet måste också stödja att planeraren aktivt justerar nattvilan när verkligheten kräver det.</w:t>
      </w:r>
    </w:p>
    <w:p>
      <w:pPr>
        <w:pStyle w:val="ListBullet"/>
      </w:pPr>
      <w:r>
        <w:t>Helgvila ska kunna starta dynamiskt före fredag om veckans produktion tillåter det.</w:t>
      </w:r>
    </w:p>
    <w:p>
      <w:pPr>
        <w:pStyle w:val="ListBullet"/>
      </w:pPr>
      <w:r>
        <w:t>Inställelseresa/återresa ska kunna bokföras separat från restid mellan jobb.</w:t>
      </w:r>
    </w:p>
    <w:p>
      <w:pPr>
        <w:pStyle w:val="ListBullet"/>
      </w:pPr>
      <w:r>
        <w:t>Konvertering av egentid till beordrad restid/övertid ska kunna loggas och samtidigt tillåta vissa överlapp enligt affärsregeln från Kinab.</w:t>
      </w:r>
    </w:p>
    <w:p>
      <w:pPr>
        <w:pStyle w:val="ListBullet"/>
      </w:pPr>
      <w:r>
        <w:t>Pre_tasks ska kunna skapas automatiskt utifrån execution_type.</w:t>
      </w:r>
    </w:p>
    <w:p>
      <w:pPr>
        <w:pStyle w:val="ListBullet"/>
      </w:pPr>
      <w:r>
        <w:t>Distrikt ska kunna användas som filter och kapacitetsgruppering i grovplaneringen.</w:t>
      </w:r>
    </w:p>
    <w:p>
      <w:pPr>
        <w:pStyle w:val="ListBullet"/>
      </w:pPr>
      <w:r>
        <w:t>KPI:er och varningar ska kunna räknas om varje gång planens block ändras.</w:t>
      </w:r>
    </w:p>
    <w:p>
      <w:pPr>
        <w:pStyle w:val="Heading1"/>
      </w:pPr>
      <w:r>
        <w:t>9. SQL-utkast – centrala tabeller</w:t>
      </w:r>
    </w:p>
    <w:p>
      <w:r>
        <w:t>Obs: nedan är ett pragmatiskt SQL-utkast för implementation. Datatyper kan anpassas till Traivos befintliga databasdialekt.</w:t>
      </w:r>
    </w:p>
    <w:p>
      <w:r>
        <w:rPr>
          <w:rFonts w:ascii="Courier New" w:hAnsi="Courier New"/>
          <w:sz w:val="18"/>
        </w:rPr>
        <w:t>CREATE TABLE weekly_plans (</w:t>
      </w:r>
    </w:p>
    <w:p>
      <w:r>
        <w:rPr>
          <w:rFonts w:ascii="Courier New" w:hAnsi="Courier New"/>
          <w:sz w:val="18"/>
        </w:rPr>
        <w:t xml:space="preserve">  id UUID PRIMARY KEY,</w:t>
      </w:r>
    </w:p>
    <w:p>
      <w:r>
        <w:rPr>
          <w:rFonts w:ascii="Courier New" w:hAnsi="Courier New"/>
          <w:sz w:val="18"/>
        </w:rPr>
        <w:t xml:space="preserve">  tenant_id UUID NOT NULL,</w:t>
      </w:r>
    </w:p>
    <w:p>
      <w:r>
        <w:rPr>
          <w:rFonts w:ascii="Courier New" w:hAnsi="Courier New"/>
          <w:sz w:val="18"/>
        </w:rPr>
        <w:t xml:space="preserve">  team_id UUID NOT NULL REFERENCES teams(id),</w:t>
      </w:r>
    </w:p>
    <w:p>
      <w:r>
        <w:rPr>
          <w:rFonts w:ascii="Courier New" w:hAnsi="Courier New"/>
          <w:sz w:val="18"/>
        </w:rPr>
        <w:t xml:space="preserve">  week_number INT NOT NULL,</w:t>
      </w:r>
    </w:p>
    <w:p>
      <w:r>
        <w:rPr>
          <w:rFonts w:ascii="Courier New" w:hAnsi="Courier New"/>
          <w:sz w:val="18"/>
        </w:rPr>
        <w:t xml:space="preserve">  year INT NOT NULL,</w:t>
      </w:r>
    </w:p>
    <w:p>
      <w:r>
        <w:rPr>
          <w:rFonts w:ascii="Courier New" w:hAnsi="Courier New"/>
          <w:sz w:val="18"/>
        </w:rPr>
        <w:t xml:space="preserve">  period_start TIMESTAMP NOT NULL,</w:t>
      </w:r>
    </w:p>
    <w:p>
      <w:r>
        <w:rPr>
          <w:rFonts w:ascii="Courier New" w:hAnsi="Courier New"/>
          <w:sz w:val="18"/>
        </w:rPr>
        <w:t xml:space="preserve">  period_end TIMESTAMP NOT NULL,</w:t>
      </w:r>
    </w:p>
    <w:p>
      <w:r>
        <w:rPr>
          <w:rFonts w:ascii="Courier New" w:hAnsi="Courier New"/>
          <w:sz w:val="18"/>
        </w:rPr>
        <w:t xml:space="preserve">  contracted_hours DECIMAL(5,2) NOT NULL DEFAULT 40.00,</w:t>
      </w:r>
    </w:p>
    <w:p>
      <w:r>
        <w:rPr>
          <w:rFonts w:ascii="Courier New" w:hAnsi="Courier New"/>
          <w:sz w:val="18"/>
        </w:rPr>
        <w:t xml:space="preserve">  status VARCHAR(30) NOT NULL DEFAULT 'draft',</w:t>
      </w:r>
    </w:p>
    <w:p>
      <w:r>
        <w:rPr>
          <w:rFonts w:ascii="Courier New" w:hAnsi="Courier New"/>
          <w:sz w:val="18"/>
        </w:rPr>
        <w:t xml:space="preserve">  district_id UUID NULL REFERENCES geographic_districts(id),</w:t>
      </w:r>
    </w:p>
    <w:p>
      <w:r>
        <w:rPr>
          <w:rFonts w:ascii="Courier New" w:hAnsi="Courier New"/>
          <w:sz w:val="18"/>
        </w:rPr>
        <w:t xml:space="preserve">  start_location_address VARCHAR(255),</w:t>
      </w:r>
    </w:p>
    <w:p>
      <w:r>
        <w:rPr>
          <w:rFonts w:ascii="Courier New" w:hAnsi="Courier New"/>
          <w:sz w:val="18"/>
        </w:rPr>
        <w:t xml:space="preserve">  night_rest_location VARCHAR(255),</w:t>
      </w:r>
    </w:p>
    <w:p>
      <w:r>
        <w:rPr>
          <w:rFonts w:ascii="Courier New" w:hAnsi="Courier New"/>
          <w:sz w:val="18"/>
        </w:rPr>
        <w:t xml:space="preserve">  night_rest_lat DECIMAL(10,7),</w:t>
      </w:r>
    </w:p>
    <w:p>
      <w:r>
        <w:rPr>
          <w:rFonts w:ascii="Courier New" w:hAnsi="Courier New"/>
          <w:sz w:val="18"/>
        </w:rPr>
        <w:t xml:space="preserve">  night_rest_lng DECIMAL(10,7),</w:t>
      </w:r>
    </w:p>
    <w:p>
      <w:r>
        <w:rPr>
          <w:rFonts w:ascii="Courier New" w:hAnsi="Courier New"/>
          <w:sz w:val="18"/>
        </w:rPr>
        <w:t xml:space="preserve">  weekend_rest_location VARCHAR(255),</w:t>
      </w:r>
    </w:p>
    <w:p>
      <w:r>
        <w:rPr>
          <w:rFonts w:ascii="Courier New" w:hAnsi="Courier New"/>
          <w:sz w:val="18"/>
        </w:rPr>
        <w:t xml:space="preserve">  weekend_rest_lat DECIMAL(10,7),</w:t>
      </w:r>
    </w:p>
    <w:p>
      <w:r>
        <w:rPr>
          <w:rFonts w:ascii="Courier New" w:hAnsi="Courier New"/>
          <w:sz w:val="18"/>
        </w:rPr>
        <w:t xml:space="preserve">  weekend_rest_lng DECIMAL(10,7),</w:t>
      </w:r>
    </w:p>
    <w:p>
      <w:r>
        <w:rPr>
          <w:rFonts w:ascii="Courier New" w:hAnsi="Courier New"/>
          <w:sz w:val="18"/>
        </w:rPr>
        <w:t xml:space="preserve">  weekend_rest_start TIMESTAMP NULL,</w:t>
      </w:r>
    </w:p>
    <w:p>
      <w:r>
        <w:rPr>
          <w:rFonts w:ascii="Courier New" w:hAnsi="Courier New"/>
          <w:sz w:val="18"/>
        </w:rPr>
        <w:t xml:space="preserve">  weekend_rest_end TIMESTAMP NULL,</w:t>
      </w:r>
    </w:p>
    <w:p>
      <w:r>
        <w:rPr>
          <w:rFonts w:ascii="Courier New" w:hAnsi="Courier New"/>
          <w:sz w:val="18"/>
        </w:rPr>
        <w:t xml:space="preserve">  planned_production_hours DECIMAL(6,2) DEFAULT 0,</w:t>
      </w:r>
    </w:p>
    <w:p>
      <w:r>
        <w:rPr>
          <w:rFonts w:ascii="Courier New" w:hAnsi="Courier New"/>
          <w:sz w:val="18"/>
        </w:rPr>
        <w:t xml:space="preserve">  planned_travel_hours DECIMAL(6,2) DEFAULT 0,</w:t>
      </w:r>
    </w:p>
    <w:p>
      <w:r>
        <w:rPr>
          <w:rFonts w:ascii="Courier New" w:hAnsi="Courier New"/>
          <w:sz w:val="18"/>
        </w:rPr>
        <w:t xml:space="preserve">  planned_commute_hours DECIMAL(6,2) DEFAULT 0,</w:t>
      </w:r>
    </w:p>
    <w:p>
      <w:r>
        <w:rPr>
          <w:rFonts w:ascii="Courier New" w:hAnsi="Courier New"/>
          <w:sz w:val="18"/>
        </w:rPr>
        <w:t xml:space="preserve">  planned_break_hours DECIMAL(6,2) DEFAULT 0,</w:t>
      </w:r>
    </w:p>
    <w:p>
      <w:r>
        <w:rPr>
          <w:rFonts w:ascii="Courier New" w:hAnsi="Courier New"/>
          <w:sz w:val="18"/>
        </w:rPr>
        <w:t xml:space="preserve">  planned_personal_hours DECIMAL(6,2) DEFAULT 0,</w:t>
      </w:r>
    </w:p>
    <w:p>
      <w:r>
        <w:rPr>
          <w:rFonts w:ascii="Courier New" w:hAnsi="Courier New"/>
          <w:sz w:val="18"/>
        </w:rPr>
        <w:t xml:space="preserve">  planned_night_rest_hours DECIMAL(6,2) DEFAULT 0,</w:t>
      </w:r>
    </w:p>
    <w:p>
      <w:r>
        <w:rPr>
          <w:rFonts w:ascii="Courier New" w:hAnsi="Courier New"/>
          <w:sz w:val="18"/>
        </w:rPr>
        <w:t xml:space="preserve">  planned_weekend_rest_hours DECIMAL(6,2) DEFAULT 0,</w:t>
      </w:r>
    </w:p>
    <w:p>
      <w:r>
        <w:rPr>
          <w:rFonts w:ascii="Courier New" w:hAnsi="Courier New"/>
          <w:sz w:val="18"/>
        </w:rPr>
        <w:t xml:space="preserve">  planned_overtime_hours DECIMAL(6,2) DEFAULT 0,</w:t>
      </w:r>
    </w:p>
    <w:p>
      <w:r>
        <w:rPr>
          <w:rFonts w:ascii="Courier New" w:hAnsi="Courier New"/>
          <w:sz w:val="18"/>
        </w:rPr>
        <w:t xml:space="preserve">  total_hours_planned DECIMAL(6,2) DEFAULT 0,</w:t>
      </w:r>
    </w:p>
    <w:p>
      <w:r>
        <w:rPr>
          <w:rFonts w:ascii="Courier New" w:hAnsi="Courier New"/>
          <w:sz w:val="18"/>
        </w:rPr>
        <w:t xml:space="preserve">  order_value_total DECIMAL(12,2) DEFAULT 0,</w:t>
      </w:r>
    </w:p>
    <w:p>
      <w:r>
        <w:rPr>
          <w:rFonts w:ascii="Courier New" w:hAnsi="Courier New"/>
          <w:sz w:val="18"/>
        </w:rPr>
        <w:t xml:space="preserve">  productivity_kr_per_hour DECIMAL(12,2) DEFAULT 0,</w:t>
      </w:r>
    </w:p>
    <w:p>
      <w:r>
        <w:rPr>
          <w:rFonts w:ascii="Courier New" w:hAnsi="Courier New"/>
          <w:sz w:val="18"/>
        </w:rPr>
        <w:t xml:space="preserve">  planning_degree_pct DECIMAL(5,2) DEFAULT 0,</w:t>
      </w:r>
    </w:p>
    <w:p>
      <w:r>
        <w:rPr>
          <w:rFonts w:ascii="Courier New" w:hAnsi="Courier New"/>
          <w:sz w:val="18"/>
        </w:rPr>
        <w:t xml:space="preserve">  utilization_degree_pct DECIMAL(5,2) DEFAULT 0,</w:t>
      </w:r>
    </w:p>
    <w:p>
      <w:r>
        <w:rPr>
          <w:rFonts w:ascii="Courier New" w:hAnsi="Courier New"/>
          <w:sz w:val="18"/>
        </w:rPr>
        <w:t xml:space="preserve">  billing_degree_pct DECIMAL(5,2) DEFAULT 0,</w:t>
      </w:r>
    </w:p>
    <w:p>
      <w:r>
        <w:rPr>
          <w:rFonts w:ascii="Courier New" w:hAnsi="Courier New"/>
          <w:sz w:val="18"/>
        </w:rPr>
        <w:t xml:space="preserve">  travel_ratio_pct DECIMAL(5,2) DEFAULT 0,</w:t>
      </w:r>
    </w:p>
    <w:p>
      <w:r>
        <w:rPr>
          <w:rFonts w:ascii="Courier New" w:hAnsi="Courier New"/>
          <w:sz w:val="18"/>
        </w:rPr>
        <w:t xml:space="preserve">  estimated_km INT DEFAULT 0,</w:t>
      </w:r>
    </w:p>
    <w:p>
      <w:r>
        <w:rPr>
          <w:rFonts w:ascii="Courier New" w:hAnsi="Courier New"/>
          <w:sz w:val="18"/>
        </w:rPr>
        <w:t xml:space="preserve">  estimated_travel_cost DECIMAL(12,2) DEFAULT 0,</w:t>
      </w:r>
    </w:p>
    <w:p>
      <w:r>
        <w:rPr>
          <w:rFonts w:ascii="Courier New" w:hAnsi="Courier New"/>
          <w:sz w:val="18"/>
        </w:rPr>
        <w:t xml:space="preserve">  estimated_co2_kg DECIMAL(10,2) DEFAULT 0,</w:t>
      </w:r>
    </w:p>
    <w:p>
      <w:r>
        <w:rPr>
          <w:rFonts w:ascii="Courier New" w:hAnsi="Courier New"/>
          <w:sz w:val="18"/>
        </w:rPr>
        <w:t xml:space="preserve">  last_calculated_at TIMESTAMP NULL,</w:t>
      </w:r>
    </w:p>
    <w:p>
      <w:r>
        <w:rPr>
          <w:rFonts w:ascii="Courier New" w:hAnsi="Courier New"/>
          <w:sz w:val="18"/>
        </w:rPr>
        <w:t xml:space="preserve">  created_at TIMESTAMP NOT NULL DEFAULT CURRENT_TIMESTAMP,</w:t>
      </w:r>
    </w:p>
    <w:p>
      <w:r>
        <w:rPr>
          <w:rFonts w:ascii="Courier New" w:hAnsi="Courier New"/>
          <w:sz w:val="18"/>
        </w:rPr>
        <w:t xml:space="preserve">  updated_at TIMESTAMP NOT NULL DEFAULT CURRENT_TIMESTAMP</w:t>
      </w:r>
    </w:p>
    <w:p>
      <w:r>
        <w:rPr>
          <w:rFonts w:ascii="Courier New" w:hAnsi="Courier New"/>
          <w:sz w:val="18"/>
        </w:rPr>
        <w:t>);</w:t>
      </w:r>
    </w:p>
    <w:p>
      <w:r>
        <w:rPr>
          <w:rFonts w:ascii="Courier New" w:hAnsi="Courier New"/>
          <w:sz w:val="18"/>
        </w:rPr>
      </w:r>
    </w:p>
    <w:p>
      <w:r>
        <w:rPr>
          <w:rFonts w:ascii="Courier New" w:hAnsi="Courier New"/>
          <w:sz w:val="18"/>
        </w:rPr>
        <w:t>CREATE TABLE personal_tasks (</w:t>
      </w:r>
    </w:p>
    <w:p>
      <w:r>
        <w:rPr>
          <w:rFonts w:ascii="Courier New" w:hAnsi="Courier New"/>
          <w:sz w:val="18"/>
        </w:rPr>
        <w:t xml:space="preserve">  id UUID PRIMARY KEY,</w:t>
      </w:r>
    </w:p>
    <w:p>
      <w:r>
        <w:rPr>
          <w:rFonts w:ascii="Courier New" w:hAnsi="Courier New"/>
          <w:sz w:val="18"/>
        </w:rPr>
        <w:t xml:space="preserve">  tenant_id UUID NOT NULL,</w:t>
      </w:r>
    </w:p>
    <w:p>
      <w:r>
        <w:rPr>
          <w:rFonts w:ascii="Courier New" w:hAnsi="Courier New"/>
          <w:sz w:val="18"/>
        </w:rPr>
        <w:t xml:space="preserve">  team_id UUID NOT NULL REFERENCES teams(id),</w:t>
      </w:r>
    </w:p>
    <w:p>
      <w:r>
        <w:rPr>
          <w:rFonts w:ascii="Courier New" w:hAnsi="Courier New"/>
          <w:sz w:val="18"/>
        </w:rPr>
        <w:t xml:space="preserve">  weekly_plan_id UUID NOT NULL REFERENCES weekly_plans(id),</w:t>
      </w:r>
    </w:p>
    <w:p>
      <w:r>
        <w:rPr>
          <w:rFonts w:ascii="Courier New" w:hAnsi="Courier New"/>
          <w:sz w:val="18"/>
        </w:rPr>
        <w:t xml:space="preserve">  task_type VARCHAR(60) NOT NULL,</w:t>
      </w:r>
    </w:p>
    <w:p>
      <w:r>
        <w:rPr>
          <w:rFonts w:ascii="Courier New" w:hAnsi="Courier New"/>
          <w:sz w:val="18"/>
        </w:rPr>
        <w:t xml:space="preserve">  time_category VARCHAR(40) NOT NULL,</w:t>
      </w:r>
    </w:p>
    <w:p>
      <w:r>
        <w:rPr>
          <w:rFonts w:ascii="Courier New" w:hAnsi="Courier New"/>
          <w:sz w:val="18"/>
        </w:rPr>
        <w:t xml:space="preserve">  planned_start_at TIMESTAMP NOT NULL,</w:t>
      </w:r>
    </w:p>
    <w:p>
      <w:r>
        <w:rPr>
          <w:rFonts w:ascii="Courier New" w:hAnsi="Courier New"/>
          <w:sz w:val="18"/>
        </w:rPr>
        <w:t xml:space="preserve">  planned_end_at TIMESTAMP NOT NULL,</w:t>
      </w:r>
    </w:p>
    <w:p>
      <w:r>
        <w:rPr>
          <w:rFonts w:ascii="Courier New" w:hAnsi="Courier New"/>
          <w:sz w:val="18"/>
        </w:rPr>
        <w:t xml:space="preserve">  duration_minutes INT NOT NULL,</w:t>
      </w:r>
    </w:p>
    <w:p>
      <w:r>
        <w:rPr>
          <w:rFonts w:ascii="Courier New" w:hAnsi="Courier New"/>
          <w:sz w:val="18"/>
        </w:rPr>
        <w:t xml:space="preserve">  address VARCHAR(255),</w:t>
      </w:r>
    </w:p>
    <w:p>
      <w:r>
        <w:rPr>
          <w:rFonts w:ascii="Courier New" w:hAnsi="Courier New"/>
          <w:sz w:val="18"/>
        </w:rPr>
        <w:t xml:space="preserve">  lat DECIMAL(10,7),</w:t>
      </w:r>
    </w:p>
    <w:p>
      <w:r>
        <w:rPr>
          <w:rFonts w:ascii="Courier New" w:hAnsi="Courier New"/>
          <w:sz w:val="18"/>
        </w:rPr>
        <w:t xml:space="preserve">  lng DECIMAL(10,7),</w:t>
      </w:r>
    </w:p>
    <w:p>
      <w:r>
        <w:rPr>
          <w:rFonts w:ascii="Courier New" w:hAnsi="Courier New"/>
          <w:sz w:val="18"/>
        </w:rPr>
        <w:t xml:space="preserve">  from_address VARCHAR(255),</w:t>
      </w:r>
    </w:p>
    <w:p>
      <w:r>
        <w:rPr>
          <w:rFonts w:ascii="Courier New" w:hAnsi="Courier New"/>
          <w:sz w:val="18"/>
        </w:rPr>
        <w:t xml:space="preserve">  from_lat DECIMAL(10,7),</w:t>
      </w:r>
    </w:p>
    <w:p>
      <w:r>
        <w:rPr>
          <w:rFonts w:ascii="Courier New" w:hAnsi="Courier New"/>
          <w:sz w:val="18"/>
        </w:rPr>
        <w:t xml:space="preserve">  from_lng DECIMAL(10,7),</w:t>
      </w:r>
    </w:p>
    <w:p>
      <w:r>
        <w:rPr>
          <w:rFonts w:ascii="Courier New" w:hAnsi="Courier New"/>
          <w:sz w:val="18"/>
        </w:rPr>
        <w:t xml:space="preserve">  to_address VARCHAR(255),</w:t>
      </w:r>
    </w:p>
    <w:p>
      <w:r>
        <w:rPr>
          <w:rFonts w:ascii="Courier New" w:hAnsi="Courier New"/>
          <w:sz w:val="18"/>
        </w:rPr>
        <w:t xml:space="preserve">  to_lat DECIMAL(10,7),</w:t>
      </w:r>
    </w:p>
    <w:p>
      <w:r>
        <w:rPr>
          <w:rFonts w:ascii="Courier New" w:hAnsi="Courier New"/>
          <w:sz w:val="18"/>
        </w:rPr>
        <w:t xml:space="preserve">  to_lng DECIMAL(10,7),</w:t>
      </w:r>
    </w:p>
    <w:p>
      <w:r>
        <w:rPr>
          <w:rFonts w:ascii="Courier New" w:hAnsi="Courier New"/>
          <w:sz w:val="18"/>
        </w:rPr>
        <w:t xml:space="preserve">  is_commute BOOLEAN NOT NULL DEFAULT FALSE,</w:t>
      </w:r>
    </w:p>
    <w:p>
      <w:r>
        <w:rPr>
          <w:rFonts w:ascii="Courier New" w:hAnsi="Courier New"/>
          <w:sz w:val="18"/>
        </w:rPr>
        <w:t xml:space="preserve">  is_generated BOOLEAN NOT NULL DEFAULT FALSE,</w:t>
      </w:r>
    </w:p>
    <w:p>
      <w:r>
        <w:rPr>
          <w:rFonts w:ascii="Courier New" w:hAnsi="Courier New"/>
          <w:sz w:val="18"/>
        </w:rPr>
        <w:t xml:space="preserve">  source_rule VARCHAR(100),</w:t>
      </w:r>
    </w:p>
    <w:p>
      <w:r>
        <w:rPr>
          <w:rFonts w:ascii="Courier New" w:hAnsi="Courier New"/>
          <w:sz w:val="18"/>
        </w:rPr>
        <w:t xml:space="preserve">  notes TEXT,</w:t>
      </w:r>
    </w:p>
    <w:p>
      <w:r>
        <w:rPr>
          <w:rFonts w:ascii="Courier New" w:hAnsi="Courier New"/>
          <w:sz w:val="18"/>
        </w:rPr>
        <w:t xml:space="preserve">  created_at TIMESTAMP NOT NULL DEFAULT CURRENT_TIMESTAMP,</w:t>
      </w:r>
    </w:p>
    <w:p>
      <w:r>
        <w:rPr>
          <w:rFonts w:ascii="Courier New" w:hAnsi="Courier New"/>
          <w:sz w:val="18"/>
        </w:rPr>
        <w:t xml:space="preserve">  updated_at TIMESTAMP NOT NULL DEFAULT CURRENT_TIMESTAMP</w:t>
      </w:r>
    </w:p>
    <w:p>
      <w:r>
        <w:rPr>
          <w:rFonts w:ascii="Courier New" w:hAnsi="Courier New"/>
          <w:sz w:val="18"/>
        </w:rPr>
        <w:t>);</w:t>
      </w:r>
    </w:p>
    <w:p>
      <w:r>
        <w:rPr>
          <w:rFonts w:ascii="Courier New" w:hAnsi="Courier New"/>
          <w:sz w:val="18"/>
        </w:rPr>
      </w:r>
    </w:p>
    <w:p>
      <w:r>
        <w:rPr>
          <w:rFonts w:ascii="Courier New" w:hAnsi="Courier New"/>
          <w:sz w:val="18"/>
        </w:rPr>
        <w:t>CREATE TABLE weekly_plan_warnings (</w:t>
      </w:r>
    </w:p>
    <w:p>
      <w:r>
        <w:rPr>
          <w:rFonts w:ascii="Courier New" w:hAnsi="Courier New"/>
          <w:sz w:val="18"/>
        </w:rPr>
        <w:t xml:space="preserve">  id UUID PRIMARY KEY,</w:t>
      </w:r>
    </w:p>
    <w:p>
      <w:r>
        <w:rPr>
          <w:rFonts w:ascii="Courier New" w:hAnsi="Courier New"/>
          <w:sz w:val="18"/>
        </w:rPr>
        <w:t xml:space="preserve">  weekly_plan_id UUID NOT NULL REFERENCES weekly_plans(id),</w:t>
      </w:r>
    </w:p>
    <w:p>
      <w:r>
        <w:rPr>
          <w:rFonts w:ascii="Courier New" w:hAnsi="Courier New"/>
          <w:sz w:val="18"/>
        </w:rPr>
        <w:t xml:space="preserve">  warning_type VARCHAR(50) NOT NULL,</w:t>
      </w:r>
    </w:p>
    <w:p>
      <w:r>
        <w:rPr>
          <w:rFonts w:ascii="Courier New" w:hAnsi="Courier New"/>
          <w:sz w:val="18"/>
        </w:rPr>
        <w:t xml:space="preserve">  severity VARCHAR(10) NOT NULL,</w:t>
      </w:r>
    </w:p>
    <w:p>
      <w:r>
        <w:rPr>
          <w:rFonts w:ascii="Courier New" w:hAnsi="Courier New"/>
          <w:sz w:val="18"/>
        </w:rPr>
        <w:t xml:space="preserve">  message TEXT NOT NULL,</w:t>
      </w:r>
    </w:p>
    <w:p>
      <w:r>
        <w:rPr>
          <w:rFonts w:ascii="Courier New" w:hAnsi="Courier New"/>
          <w:sz w:val="18"/>
        </w:rPr>
        <w:t xml:space="preserve">  related_task_ids TEXT,</w:t>
      </w:r>
    </w:p>
    <w:p>
      <w:r>
        <w:rPr>
          <w:rFonts w:ascii="Courier New" w:hAnsi="Courier New"/>
          <w:sz w:val="18"/>
        </w:rPr>
        <w:t xml:space="preserve">  created_at TIMESTAMP NOT NULL DEFAULT CURRENT_TIMESTAMP,</w:t>
      </w:r>
    </w:p>
    <w:p>
      <w:r>
        <w:rPr>
          <w:rFonts w:ascii="Courier New" w:hAnsi="Courier New"/>
          <w:sz w:val="18"/>
        </w:rPr>
        <w:t xml:space="preserve">  resolved_at TIMESTAMP NULL,</w:t>
      </w:r>
    </w:p>
    <w:p>
      <w:r>
        <w:rPr>
          <w:rFonts w:ascii="Courier New" w:hAnsi="Courier New"/>
          <w:sz w:val="18"/>
        </w:rPr>
        <w:t xml:space="preserve">  resolution_note TEXT NULL</w:t>
      </w:r>
    </w:p>
    <w:p>
      <w:r>
        <w:rPr>
          <w:rFonts w:ascii="Courier New" w:hAnsi="Courier New"/>
          <w:sz w:val="18"/>
        </w:rPr>
        <w:t>);</w:t>
      </w:r>
    </w:p>
    <w:p>
      <w:pPr>
        <w:pStyle w:val="Heading1"/>
      </w:pPr>
      <w:r>
        <w:t>10. KPI-beräkningar som ska byggas</w:t>
      </w:r>
    </w:p>
    <w:p>
      <w:pPr>
        <w:pStyle w:val="ListBullet"/>
      </w:pPr>
      <w:r>
        <w:t>Producerade timmar = summa production-block.</w:t>
      </w:r>
    </w:p>
    <w:p>
      <w:pPr>
        <w:pStyle w:val="ListBullet"/>
      </w:pPr>
      <w:r>
        <w:t>Total restid = summa travel_between_jobs + travel_commute + ev. return/overtime enligt vald rapportlogik.</w:t>
      </w:r>
    </w:p>
    <w:p>
      <w:pPr>
        <w:pStyle w:val="ListBullet"/>
      </w:pPr>
      <w:r>
        <w:t>Produktivitet = order_value_total / produced_hours.</w:t>
      </w:r>
    </w:p>
    <w:p>
      <w:pPr>
        <w:pStyle w:val="ListBullet"/>
      </w:pPr>
      <w:r>
        <w:t>Planeringsgrad = planerad arbetstid / contracted_hours.</w:t>
      </w:r>
    </w:p>
    <w:p>
      <w:pPr>
        <w:pStyle w:val="ListBullet"/>
      </w:pPr>
      <w:r>
        <w:t>Utnyttjandegrad = produced_hours / schemalagd arbetstid.</w:t>
      </w:r>
    </w:p>
    <w:p>
      <w:pPr>
        <w:pStyle w:val="ListBullet"/>
      </w:pPr>
      <w:r>
        <w:t>Debiteringsgrad = debiterbar tid / producerad tid, eller enligt Traivos nuvarande definition.</w:t>
      </w:r>
    </w:p>
    <w:p>
      <w:pPr>
        <w:pStyle w:val="ListBullet"/>
      </w:pPr>
      <w:r>
        <w:t>Resetidsandel = total restid / arbetstid.</w:t>
      </w:r>
    </w:p>
    <w:p>
      <w:pPr>
        <w:pStyle w:val="ListBullet"/>
      </w:pPr>
      <w:r>
        <w:t>Veckototal = alla kategorier summerade till 168 h.</w:t>
      </w:r>
    </w:p>
    <w:p>
      <w:pPr>
        <w:pStyle w:val="ListBullet"/>
      </w:pPr>
      <w:r>
        <w:t>Automatiska gröna/röda/gula varningar baseras på trösklar och regelbrott.</w:t>
      </w:r>
    </w:p>
    <w:p>
      <w:pPr>
        <w:pStyle w:val="Heading1"/>
      </w:pPr>
      <w:r>
        <w:t>11. Koppling mellan databas och UI-komponenter</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t>UI-del</w:t>
            </w:r>
          </w:p>
        </w:tc>
        <w:tc>
          <w:tcPr>
            <w:tcW w:type="dxa" w:w="2880"/>
            <w:shd w:fill="D9EAF7"/>
          </w:tcPr>
          <w:p>
            <w:r>
              <w:t>Datakälla</w:t>
            </w:r>
          </w:p>
        </w:tc>
        <w:tc>
          <w:tcPr>
            <w:tcW w:type="dxa" w:w="2880"/>
            <w:shd w:fill="D9EAF7"/>
          </w:tcPr>
          <w:p>
            <w:r>
              <w:t>Kommentar</w:t>
            </w:r>
          </w:p>
        </w:tc>
      </w:tr>
      <w:tr>
        <w:tc>
          <w:tcPr>
            <w:tcW w:type="dxa" w:w="2880"/>
          </w:tcPr>
          <w:p>
            <w:r>
              <w:t>Veckokolumner måndag–söndag</w:t>
            </w:r>
          </w:p>
        </w:tc>
        <w:tc>
          <w:tcPr>
            <w:tcW w:type="dxa" w:w="2880"/>
          </w:tcPr>
          <w:p>
            <w:r>
              <w:t>weekly_plans + weekly_plan_tasks + personal_tasks</w:t>
            </w:r>
          </w:p>
        </w:tc>
        <w:tc>
          <w:tcPr>
            <w:tcW w:type="dxa" w:w="2880"/>
          </w:tcPr>
          <w:p>
            <w:r>
              <w:t>Hela schemat renderas från plan + tidsblock</w:t>
            </w:r>
          </w:p>
        </w:tc>
      </w:tr>
      <w:tr>
        <w:tc>
          <w:tcPr>
            <w:tcW w:type="dxa" w:w="2880"/>
          </w:tcPr>
          <w:p>
            <w:r>
              <w:t>Färgade block i kalendern</w:t>
            </w:r>
          </w:p>
        </w:tc>
        <w:tc>
          <w:tcPr>
            <w:tcW w:type="dxa" w:w="2880"/>
          </w:tcPr>
          <w:p>
            <w:r>
              <w:t>personal_tasks.time_category / weekly_plan_tasks</w:t>
            </w:r>
          </w:p>
        </w:tc>
        <w:tc>
          <w:tcPr>
            <w:tcW w:type="dxa" w:w="2880"/>
          </w:tcPr>
          <w:p>
            <w:r>
              <w:t>Kräver stabil enum och UI-mappning</w:t>
            </w:r>
          </w:p>
        </w:tc>
      </w:tr>
      <w:tr>
        <w:tc>
          <w:tcPr>
            <w:tcW w:type="dxa" w:w="2880"/>
          </w:tcPr>
          <w:p>
            <w:r>
              <w:t>Nattvila plats / Helgvila plats</w:t>
            </w:r>
          </w:p>
        </w:tc>
        <w:tc>
          <w:tcPr>
            <w:tcW w:type="dxa" w:w="2880"/>
          </w:tcPr>
          <w:p>
            <w:r>
              <w:t>weekly_plans.*_location + personal_tasks.address</w:t>
            </w:r>
          </w:p>
        </w:tc>
        <w:tc>
          <w:tcPr>
            <w:tcW w:type="dxa" w:w="2880"/>
          </w:tcPr>
          <w:p>
            <w:r>
              <w:t>Ska kunna visas i kort högst upp</w:t>
            </w:r>
          </w:p>
        </w:tc>
      </w:tr>
      <w:tr>
        <w:tc>
          <w:tcPr>
            <w:tcW w:type="dxa" w:w="2880"/>
          </w:tcPr>
          <w:p>
            <w:r>
              <w:t>Tidssummering 168 h</w:t>
            </w:r>
          </w:p>
        </w:tc>
        <w:tc>
          <w:tcPr>
            <w:tcW w:type="dxa" w:w="2880"/>
          </w:tcPr>
          <w:p>
            <w:r>
              <w:t>weekly_plans summeringsfält</w:t>
            </w:r>
          </w:p>
        </w:tc>
        <w:tc>
          <w:tcPr>
            <w:tcW w:type="dxa" w:w="2880"/>
          </w:tcPr>
          <w:p>
            <w:r>
              <w:t>Backend bör räkna ut, inte frontend</w:t>
            </w:r>
          </w:p>
        </w:tc>
      </w:tr>
      <w:tr>
        <w:tc>
          <w:tcPr>
            <w:tcW w:type="dxa" w:w="2880"/>
          </w:tcPr>
          <w:p>
            <w:r>
              <w:t>Ordervärde &amp; uppdrag</w:t>
            </w:r>
          </w:p>
        </w:tc>
        <w:tc>
          <w:tcPr>
            <w:tcW w:type="dxa" w:w="2880"/>
          </w:tcPr>
          <w:p>
            <w:r>
              <w:t>orders + tasks + weekly_plan_tasks</w:t>
            </w:r>
          </w:p>
        </w:tc>
        <w:tc>
          <w:tcPr>
            <w:tcW w:type="dxa" w:w="2880"/>
          </w:tcPr>
          <w:p>
            <w:r>
              <w:t>Ekonomisk sammanställning</w:t>
            </w:r>
          </w:p>
        </w:tc>
      </w:tr>
      <w:tr>
        <w:tc>
          <w:tcPr>
            <w:tcW w:type="dxa" w:w="2880"/>
          </w:tcPr>
          <w:p>
            <w:r>
              <w:t>Nyckeltal produktion</w:t>
            </w:r>
          </w:p>
        </w:tc>
        <w:tc>
          <w:tcPr>
            <w:tcW w:type="dxa" w:w="2880"/>
          </w:tcPr>
          <w:p>
            <w:r>
              <w:t>weekly_plans KPI-fält</w:t>
            </w:r>
          </w:p>
        </w:tc>
        <w:tc>
          <w:tcPr>
            <w:tcW w:type="dxa" w:w="2880"/>
          </w:tcPr>
          <w:p>
            <w:r>
              <w:t>Förberäknas på serversidan</w:t>
            </w:r>
          </w:p>
        </w:tc>
      </w:tr>
      <w:tr>
        <w:tc>
          <w:tcPr>
            <w:tcW w:type="dxa" w:w="2880"/>
          </w:tcPr>
          <w:p>
            <w:r>
              <w:t>Nyckeltal resor</w:t>
            </w:r>
          </w:p>
        </w:tc>
        <w:tc>
          <w:tcPr>
            <w:tcW w:type="dxa" w:w="2880"/>
          </w:tcPr>
          <w:p>
            <w:r>
              <w:t>travel_time_entries + weekly_plans KPI-fält</w:t>
            </w:r>
          </w:p>
        </w:tc>
        <w:tc>
          <w:tcPr>
            <w:tcW w:type="dxa" w:w="2880"/>
          </w:tcPr>
          <w:p>
            <w:r>
              <w:t>Kräver distans/kostnad/CO2</w:t>
            </w:r>
          </w:p>
        </w:tc>
      </w:tr>
      <w:tr>
        <w:tc>
          <w:tcPr>
            <w:tcW w:type="dxa" w:w="2880"/>
          </w:tcPr>
          <w:p>
            <w:r>
              <w:t>Varningar &amp; notiser</w:t>
            </w:r>
          </w:p>
        </w:tc>
        <w:tc>
          <w:tcPr>
            <w:tcW w:type="dxa" w:w="2880"/>
          </w:tcPr>
          <w:p>
            <w:r>
              <w:t>weekly_plan_warnings</w:t>
            </w:r>
          </w:p>
        </w:tc>
        <w:tc>
          <w:tcPr>
            <w:tcW w:type="dxa" w:w="2880"/>
          </w:tcPr>
          <w:p>
            <w:r>
              <w:t>Renderas som lista med severity</w:t>
            </w:r>
          </w:p>
        </w:tc>
      </w:tr>
    </w:tbl>
    <w:p/>
    <w:p>
      <w:pPr>
        <w:pStyle w:val="Heading1"/>
      </w:pPr>
      <w:r>
        <w:t>12. MVP kontra senare steg</w:t>
      </w:r>
    </w:p>
    <w:p>
      <w:r>
        <w:t>MVP – bör byggas först</w:t>
      </w:r>
    </w:p>
    <w:p>
      <w:pPr>
        <w:pStyle w:val="ListBullet"/>
      </w:pPr>
      <w:r>
        <w:t>weekly_plans</w:t>
      </w:r>
    </w:p>
    <w:p>
      <w:pPr>
        <w:pStyle w:val="ListBullet"/>
      </w:pPr>
      <w:r>
        <w:t>weekly_plan_tasks</w:t>
      </w:r>
    </w:p>
    <w:p>
      <w:pPr>
        <w:pStyle w:val="ListBullet"/>
      </w:pPr>
      <w:r>
        <w:t>personal_tasks</w:t>
      </w:r>
    </w:p>
    <w:p>
      <w:pPr>
        <w:pStyle w:val="ListBullet"/>
      </w:pPr>
      <w:r>
        <w:t>weekly_plan_warnings</w:t>
      </w:r>
    </w:p>
    <w:p>
      <w:pPr>
        <w:pStyle w:val="ListBullet"/>
      </w:pPr>
      <w:r>
        <w:t>utökning av orders och tasks</w:t>
      </w:r>
    </w:p>
    <w:p>
      <w:pPr>
        <w:pStyle w:val="ListBullet"/>
      </w:pPr>
      <w:r>
        <w:t>grundläggande KPI:er för timmar, ordervärde, resetid och validering 168 h</w:t>
      </w:r>
    </w:p>
    <w:p>
      <w:r>
        <w:t>Fas 2 – bör läggas till därefter</w:t>
      </w:r>
    </w:p>
    <w:p>
      <w:pPr>
        <w:pStyle w:val="ListBullet"/>
      </w:pPr>
      <w:r>
        <w:t>geographic_districts + district_zones</w:t>
      </w:r>
    </w:p>
    <w:p>
      <w:pPr>
        <w:pStyle w:val="ListBullet"/>
      </w:pPr>
      <w:r>
        <w:t>personal_task_schedules</w:t>
      </w:r>
    </w:p>
    <w:p>
      <w:pPr>
        <w:pStyle w:val="ListBullet"/>
      </w:pPr>
      <w:r>
        <w:t>travel_time_entries med kostnad/km/CO2</w:t>
      </w:r>
    </w:p>
    <w:p>
      <w:pPr>
        <w:pStyle w:val="ListBullet"/>
      </w:pPr>
      <w:r>
        <w:t>automatiska pre_tasks-regler</w:t>
      </w:r>
    </w:p>
    <w:p>
      <w:pPr>
        <w:pStyle w:val="ListBullet"/>
      </w:pPr>
      <w:r>
        <w:t>mer avancerad regelmotor för nattvila, överlapp och omplanering</w:t>
      </w:r>
    </w:p>
    <w:p>
      <w:pPr>
        <w:pStyle w:val="Heading1"/>
      </w:pPr>
      <w:r>
        <w:t>13. Slutsats</w:t>
      </w:r>
    </w:p>
    <w:p>
      <w:r>
        <w:t>Den viktigaste slutsatsen är att Traivo inte ska modellera veckoplanering som enbart en lista av jobb. Mats förslag visar tydligt att systemet måste kunna beskriva ett helt veckodygn per team, där arbete, resa, rast, egentid och vila är lika viktiga byggblock. Detta kräver att weekly_plans blir den centrala planeringsentiteten, och att personal_tasks blir ett förstaklasslager för alla block som inte enbart är produktionsuppgifter. Om Replit följer denna modell får Traivo ett robust fundament för både grovplanering, veckoplanering, rapportering och operativ styrning.</w:t>
      </w:r>
    </w:p>
    <w:p/>
    <w:p>
      <w:pPr>
        <w:jc w:val="center"/>
      </w:pPr>
      <w:r>
        <w:rPr>
          <w:b/>
        </w:rPr>
        <w:t>Slut på rapport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